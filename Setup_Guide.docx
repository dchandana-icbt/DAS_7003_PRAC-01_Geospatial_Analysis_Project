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AAE55" w14:textId="77777777" w:rsidR="00E14F4F" w:rsidRDefault="00000000">
      <w:pPr>
        <w:jc w:val="center"/>
      </w:pPr>
      <w:r>
        <w:rPr>
          <w:b/>
          <w:sz w:val="40"/>
        </w:rPr>
        <w:br/>
        <w:t>YATINUWARA LS-LRSI PRACTICAL PACKAGE</w:t>
      </w:r>
      <w:r>
        <w:rPr>
          <w:b/>
          <w:sz w:val="40"/>
        </w:rPr>
        <w:br/>
      </w:r>
      <w:r>
        <w:rPr>
          <w:b/>
          <w:sz w:val="32"/>
        </w:rPr>
        <w:t>GitHub Setup and Execution Guide</w:t>
      </w:r>
      <w:r>
        <w:rPr>
          <w:b/>
          <w:sz w:val="32"/>
        </w:rPr>
        <w:br/>
      </w:r>
      <w:r>
        <w:rPr>
          <w:sz w:val="24"/>
        </w:rPr>
        <w:br/>
        <w:t>DAS 7003 – Geospatial Analysis Practical</w:t>
      </w:r>
      <w:r>
        <w:rPr>
          <w:sz w:val="24"/>
        </w:rPr>
        <w:br/>
      </w:r>
    </w:p>
    <w:p w14:paraId="1B7EC71A" w14:textId="77777777" w:rsidR="00E14F4F" w:rsidRDefault="00000000">
      <w:pPr>
        <w:jc w:val="center"/>
      </w:pPr>
      <w:r>
        <w:rPr>
          <w:b/>
        </w:rPr>
        <w:t>Repository:</w:t>
      </w:r>
      <w:r>
        <w:rPr>
          <w:b/>
        </w:rPr>
        <w:br/>
      </w:r>
      <w:hyperlink r:id="rId8">
        <w:r w:rsidR="00E14F4F">
          <w:rPr>
            <w:color w:val="0563C1"/>
            <w:u w:val="single"/>
          </w:rPr>
          <w:t>https://github.com/dchandana-icbt/DAS_7003_PRAC-01_Geospatial_Analysis_Project</w:t>
        </w:r>
      </w:hyperlink>
    </w:p>
    <w:p w14:paraId="69A8EA36" w14:textId="77777777" w:rsidR="00E14F4F" w:rsidRDefault="00000000">
      <w:r>
        <w:br w:type="page"/>
      </w:r>
    </w:p>
    <w:p w14:paraId="102E1B8C" w14:textId="77777777" w:rsidR="00E14F4F" w:rsidRDefault="00000000">
      <w:pPr>
        <w:pStyle w:val="Heading1"/>
      </w:pPr>
      <w:r>
        <w:lastRenderedPageBreak/>
        <w:t>1. Purpose of This Guide</w:t>
      </w:r>
    </w:p>
    <w:p w14:paraId="53E37BFC" w14:textId="77777777" w:rsidR="00E14F4F" w:rsidRDefault="00000000">
      <w:pPr>
        <w:jc w:val="both"/>
      </w:pPr>
      <w:r>
        <w:t>This guide explains how to set up and run the Yatinuwara Location-Specific Landslide Risk Scoring Index (LS-LRSI) practical package directly from GitHub. It assumes that the practical notebook and supporting files are stored in the repository shown above. The workflow downloads the required public geospatial datasets, processes them to a common 30 m grid and generates the final 0–100 LS-LRSI map and risk classes.</w:t>
      </w:r>
    </w:p>
    <w:tbl>
      <w:tblPr>
        <w:tblStyle w:val="TableGrid"/>
        <w:tblW w:w="0" w:type="auto"/>
        <w:tblLook w:val="04A0" w:firstRow="1" w:lastRow="0" w:firstColumn="1" w:lastColumn="0" w:noHBand="0" w:noVBand="1"/>
      </w:tblPr>
      <w:tblGrid>
        <w:gridCol w:w="9792"/>
      </w:tblGrid>
      <w:tr w:rsidR="00E14F4F" w14:paraId="1731015E" w14:textId="77777777">
        <w:tc>
          <w:tcPr>
            <w:tcW w:w="9792" w:type="dxa"/>
            <w:shd w:val="clear" w:color="auto" w:fill="FFF7E6"/>
          </w:tcPr>
          <w:p w14:paraId="5918603E" w14:textId="77777777" w:rsidR="00E14F4F" w:rsidRDefault="00000000">
            <w:r>
              <w:rPr>
                <w:b/>
                <w:sz w:val="21"/>
              </w:rPr>
              <w:t xml:space="preserve">Note: </w:t>
            </w:r>
            <w:r>
              <w:rPr>
                <w:sz w:val="21"/>
              </w:rPr>
              <w:t>The first full run requires a stable internet connection because the notebook downloads or queries boundary, DEM, rainfall, land-cover, soil, OpenStreetMap, NASA landslide and WorldPop data.</w:t>
            </w:r>
          </w:p>
        </w:tc>
      </w:tr>
    </w:tbl>
    <w:p w14:paraId="4E0E3AA1" w14:textId="77777777" w:rsidR="00E14F4F" w:rsidRDefault="00000000">
      <w:pPr>
        <w:pStyle w:val="Heading1"/>
      </w:pPr>
      <w:r>
        <w:t>2. Repository Files Expected</w:t>
      </w:r>
    </w:p>
    <w:p w14:paraId="12EC1745" w14:textId="77777777" w:rsidR="00E14F4F" w:rsidRDefault="00000000">
      <w:pPr>
        <w:jc w:val="both"/>
      </w:pPr>
      <w:r>
        <w:t>After cloning the repository, the practical package should contain at least the following files:</w:t>
      </w:r>
    </w:p>
    <w:tbl>
      <w:tblPr>
        <w:tblStyle w:val="TableGrid"/>
        <w:tblW w:w="0" w:type="auto"/>
        <w:jc w:val="center"/>
        <w:tblLook w:val="04A0" w:firstRow="1" w:lastRow="0" w:firstColumn="1" w:lastColumn="0" w:noHBand="0" w:noVBand="1"/>
      </w:tblPr>
      <w:tblGrid>
        <w:gridCol w:w="9792"/>
      </w:tblGrid>
      <w:tr w:rsidR="00E14F4F" w14:paraId="3118A2DD" w14:textId="77777777">
        <w:trPr>
          <w:jc w:val="center"/>
        </w:trPr>
        <w:tc>
          <w:tcPr>
            <w:tcW w:w="9792" w:type="dxa"/>
            <w:shd w:val="clear" w:color="auto" w:fill="F3F3F3"/>
            <w:vAlign w:val="center"/>
          </w:tcPr>
          <w:p w14:paraId="0645714F" w14:textId="77777777" w:rsidR="00E14F4F" w:rsidRDefault="00000000">
            <w:pPr>
              <w:spacing w:after="0"/>
            </w:pPr>
            <w:r>
              <w:rPr>
                <w:rFonts w:ascii="Courier New" w:hAnsi="Courier New"/>
                <w:sz w:val="18"/>
              </w:rPr>
              <w:t>DAS_7003_PRAC-01_Geospatial_Analysis_Project/</w:t>
            </w:r>
            <w:r>
              <w:br/>
            </w:r>
            <w:r>
              <w:rPr>
                <w:rFonts w:ascii="Courier New" w:hAnsi="Courier New"/>
                <w:sz w:val="18"/>
              </w:rPr>
              <w:t>├── Yatinuwara_LS_LRSI_Practical.ipynb</w:t>
            </w:r>
            <w:r>
              <w:br/>
            </w:r>
            <w:r>
              <w:rPr>
                <w:rFonts w:ascii="Courier New" w:hAnsi="Courier New"/>
                <w:sz w:val="18"/>
              </w:rPr>
              <w:t>├── requirements.txt</w:t>
            </w:r>
            <w:r>
              <w:br/>
            </w:r>
            <w:r>
              <w:rPr>
                <w:rFonts w:ascii="Courier New" w:hAnsi="Courier New"/>
                <w:sz w:val="18"/>
              </w:rPr>
              <w:t>├── README.md</w:t>
            </w:r>
            <w:r>
              <w:br/>
            </w:r>
            <w:r>
              <w:rPr>
                <w:rFonts w:ascii="Courier New" w:hAnsi="Courier New"/>
                <w:sz w:val="18"/>
              </w:rPr>
              <w:t>├── dataset_manifest.csv</w:t>
            </w:r>
            <w:r>
              <w:br/>
            </w:r>
            <w:r>
              <w:rPr>
                <w:rFonts w:ascii="Courier New" w:hAnsi="Courier New"/>
                <w:sz w:val="18"/>
              </w:rPr>
              <w:t>└── download_links.txt</w:t>
            </w:r>
          </w:p>
        </w:tc>
      </w:tr>
    </w:tbl>
    <w:p w14:paraId="192CD6D9" w14:textId="77777777" w:rsidR="00E14F4F" w:rsidRDefault="00E14F4F">
      <w:pPr>
        <w:spacing w:after="20"/>
      </w:pPr>
    </w:p>
    <w:p w14:paraId="683AFF26" w14:textId="77777777" w:rsidR="00E14F4F" w:rsidRDefault="00000000">
      <w:pPr>
        <w:jc w:val="both"/>
      </w:pPr>
      <w:r>
        <w:t>During notebook execution, additional folders such as data/raw, data/processed, outputs/figures and outputs/tables are created automatically.</w:t>
      </w:r>
    </w:p>
    <w:p w14:paraId="3A5B371C" w14:textId="77777777" w:rsidR="00E14F4F" w:rsidRDefault="00000000">
      <w:pPr>
        <w:pStyle w:val="Heading1"/>
      </w:pPr>
      <w:r>
        <w:t>3. Prerequisites</w:t>
      </w:r>
    </w:p>
    <w:tbl>
      <w:tblPr>
        <w:tblStyle w:val="TableGrid"/>
        <w:tblW w:w="0" w:type="auto"/>
        <w:jc w:val="center"/>
        <w:tblLook w:val="04A0" w:firstRow="1" w:lastRow="0" w:firstColumn="1" w:lastColumn="0" w:noHBand="0" w:noVBand="1"/>
      </w:tblPr>
      <w:tblGrid>
        <w:gridCol w:w="4896"/>
        <w:gridCol w:w="4896"/>
      </w:tblGrid>
      <w:tr w:rsidR="00E14F4F" w14:paraId="591473BC" w14:textId="77777777">
        <w:trPr>
          <w:jc w:val="center"/>
        </w:trPr>
        <w:tc>
          <w:tcPr>
            <w:tcW w:w="4896" w:type="dxa"/>
          </w:tcPr>
          <w:p w14:paraId="585E1300" w14:textId="77777777" w:rsidR="00E14F4F" w:rsidRDefault="00000000">
            <w:r>
              <w:rPr>
                <w:b/>
                <w:sz w:val="19"/>
              </w:rPr>
              <w:t>Requirement</w:t>
            </w:r>
          </w:p>
        </w:tc>
        <w:tc>
          <w:tcPr>
            <w:tcW w:w="4896" w:type="dxa"/>
          </w:tcPr>
          <w:p w14:paraId="2C0BBB12" w14:textId="77777777" w:rsidR="00E14F4F" w:rsidRDefault="00000000">
            <w:r>
              <w:rPr>
                <w:b/>
                <w:sz w:val="19"/>
              </w:rPr>
              <w:t>Recommended</w:t>
            </w:r>
          </w:p>
        </w:tc>
      </w:tr>
      <w:tr w:rsidR="00E14F4F" w14:paraId="008277D1" w14:textId="77777777">
        <w:trPr>
          <w:jc w:val="center"/>
        </w:trPr>
        <w:tc>
          <w:tcPr>
            <w:tcW w:w="4896" w:type="dxa"/>
          </w:tcPr>
          <w:p w14:paraId="00A8D71B" w14:textId="77777777" w:rsidR="00E14F4F" w:rsidRDefault="00000000">
            <w:r>
              <w:rPr>
                <w:sz w:val="19"/>
              </w:rPr>
              <w:t>Git</w:t>
            </w:r>
          </w:p>
        </w:tc>
        <w:tc>
          <w:tcPr>
            <w:tcW w:w="4896" w:type="dxa"/>
          </w:tcPr>
          <w:p w14:paraId="6850D82F" w14:textId="77777777" w:rsidR="00E14F4F" w:rsidRDefault="00000000">
            <w:r>
              <w:rPr>
                <w:sz w:val="19"/>
              </w:rPr>
              <w:t>Latest stable version</w:t>
            </w:r>
          </w:p>
        </w:tc>
      </w:tr>
      <w:tr w:rsidR="00E14F4F" w14:paraId="4647A9BD" w14:textId="77777777">
        <w:trPr>
          <w:jc w:val="center"/>
        </w:trPr>
        <w:tc>
          <w:tcPr>
            <w:tcW w:w="4896" w:type="dxa"/>
          </w:tcPr>
          <w:p w14:paraId="283B4BB8" w14:textId="77777777" w:rsidR="00E14F4F" w:rsidRDefault="00000000">
            <w:r>
              <w:rPr>
                <w:sz w:val="19"/>
              </w:rPr>
              <w:t>Python</w:t>
            </w:r>
          </w:p>
        </w:tc>
        <w:tc>
          <w:tcPr>
            <w:tcW w:w="4896" w:type="dxa"/>
          </w:tcPr>
          <w:p w14:paraId="05D48D91" w14:textId="77777777" w:rsidR="00E14F4F" w:rsidRDefault="00000000">
            <w:r>
              <w:rPr>
                <w:sz w:val="19"/>
              </w:rPr>
              <w:t>Python 3.11 recommended; Python 3.10+ should normally work</w:t>
            </w:r>
          </w:p>
        </w:tc>
      </w:tr>
      <w:tr w:rsidR="00E14F4F" w14:paraId="7B19364A" w14:textId="77777777">
        <w:trPr>
          <w:jc w:val="center"/>
        </w:trPr>
        <w:tc>
          <w:tcPr>
            <w:tcW w:w="4896" w:type="dxa"/>
          </w:tcPr>
          <w:p w14:paraId="46478061" w14:textId="77777777" w:rsidR="00E14F4F" w:rsidRDefault="00000000">
            <w:r>
              <w:rPr>
                <w:sz w:val="19"/>
              </w:rPr>
              <w:t>Jupyter</w:t>
            </w:r>
          </w:p>
        </w:tc>
        <w:tc>
          <w:tcPr>
            <w:tcW w:w="4896" w:type="dxa"/>
          </w:tcPr>
          <w:p w14:paraId="4014DAC3" w14:textId="77777777" w:rsidR="00E14F4F" w:rsidRDefault="00000000">
            <w:r>
              <w:rPr>
                <w:sz w:val="19"/>
              </w:rPr>
              <w:t>Jupyter Notebook or JupyterLab</w:t>
            </w:r>
          </w:p>
        </w:tc>
      </w:tr>
      <w:tr w:rsidR="00E14F4F" w14:paraId="45815C11" w14:textId="77777777">
        <w:trPr>
          <w:jc w:val="center"/>
        </w:trPr>
        <w:tc>
          <w:tcPr>
            <w:tcW w:w="4896" w:type="dxa"/>
          </w:tcPr>
          <w:p w14:paraId="1144B1B7" w14:textId="77777777" w:rsidR="00E14F4F" w:rsidRDefault="00000000">
            <w:r>
              <w:rPr>
                <w:sz w:val="19"/>
              </w:rPr>
              <w:t>Internet</w:t>
            </w:r>
          </w:p>
        </w:tc>
        <w:tc>
          <w:tcPr>
            <w:tcW w:w="4896" w:type="dxa"/>
          </w:tcPr>
          <w:p w14:paraId="1362847D" w14:textId="77777777" w:rsidR="00E14F4F" w:rsidRDefault="00000000">
            <w:r>
              <w:rPr>
                <w:sz w:val="19"/>
              </w:rPr>
              <w:t>Required for the first complete run</w:t>
            </w:r>
          </w:p>
        </w:tc>
      </w:tr>
      <w:tr w:rsidR="00E14F4F" w14:paraId="3FEDFF95" w14:textId="77777777">
        <w:trPr>
          <w:jc w:val="center"/>
        </w:trPr>
        <w:tc>
          <w:tcPr>
            <w:tcW w:w="4896" w:type="dxa"/>
          </w:tcPr>
          <w:p w14:paraId="0EB5DBE9" w14:textId="77777777" w:rsidR="00E14F4F" w:rsidRDefault="00000000">
            <w:r>
              <w:rPr>
                <w:sz w:val="19"/>
              </w:rPr>
              <w:t>Free disk space</w:t>
            </w:r>
          </w:p>
        </w:tc>
        <w:tc>
          <w:tcPr>
            <w:tcW w:w="4896" w:type="dxa"/>
          </w:tcPr>
          <w:p w14:paraId="71C2240D" w14:textId="77777777" w:rsidR="00E14F4F" w:rsidRDefault="00000000">
            <w:r>
              <w:rPr>
                <w:sz w:val="19"/>
              </w:rPr>
              <w:t>At least 3–5 GB recommended</w:t>
            </w:r>
          </w:p>
        </w:tc>
      </w:tr>
      <w:tr w:rsidR="00E14F4F" w14:paraId="07A33C41" w14:textId="77777777">
        <w:trPr>
          <w:jc w:val="center"/>
        </w:trPr>
        <w:tc>
          <w:tcPr>
            <w:tcW w:w="4896" w:type="dxa"/>
          </w:tcPr>
          <w:p w14:paraId="2872D085" w14:textId="77777777" w:rsidR="00E14F4F" w:rsidRDefault="00000000">
            <w:r>
              <w:rPr>
                <w:sz w:val="19"/>
              </w:rPr>
              <w:t>QGIS</w:t>
            </w:r>
          </w:p>
        </w:tc>
        <w:tc>
          <w:tcPr>
            <w:tcW w:w="4896" w:type="dxa"/>
          </w:tcPr>
          <w:p w14:paraId="57B64C8A" w14:textId="77777777" w:rsidR="00E14F4F" w:rsidRDefault="00000000">
            <w:r>
              <w:rPr>
                <w:sz w:val="19"/>
              </w:rPr>
              <w:t>Optional; useful for viewing and styling final GeoTIFF outputs</w:t>
            </w:r>
          </w:p>
        </w:tc>
      </w:tr>
    </w:tbl>
    <w:p w14:paraId="1C4B2F3B" w14:textId="77777777" w:rsidR="00E14F4F" w:rsidRDefault="00000000">
      <w:pPr>
        <w:jc w:val="both"/>
      </w:pPr>
      <w:r>
        <w:t>Download/install the prerequisites if they are not already available:</w:t>
      </w:r>
    </w:p>
    <w:p w14:paraId="0B5FA4F5" w14:textId="77777777" w:rsidR="00E14F4F" w:rsidRDefault="00000000">
      <w:pPr>
        <w:pStyle w:val="ListBullet"/>
      </w:pPr>
      <w:r>
        <w:t xml:space="preserve">Git: </w:t>
      </w:r>
      <w:hyperlink r:id="rId9">
        <w:r w:rsidR="00E14F4F">
          <w:rPr>
            <w:color w:val="0563C1"/>
            <w:u w:val="single"/>
          </w:rPr>
          <w:t>https://git-scm.com/downloads</w:t>
        </w:r>
      </w:hyperlink>
    </w:p>
    <w:p w14:paraId="6F47F928" w14:textId="77777777" w:rsidR="00E14F4F" w:rsidRDefault="00000000">
      <w:pPr>
        <w:pStyle w:val="ListBullet"/>
      </w:pPr>
      <w:r>
        <w:t xml:space="preserve">Python: </w:t>
      </w:r>
      <w:hyperlink r:id="rId10">
        <w:r w:rsidR="00E14F4F">
          <w:rPr>
            <w:color w:val="0563C1"/>
            <w:u w:val="single"/>
          </w:rPr>
          <w:t>https://www.python.org/downloads/</w:t>
        </w:r>
      </w:hyperlink>
    </w:p>
    <w:p w14:paraId="372E6F8A" w14:textId="77777777" w:rsidR="00E14F4F" w:rsidRDefault="00000000">
      <w:pPr>
        <w:pStyle w:val="ListBullet"/>
      </w:pPr>
      <w:r>
        <w:t xml:space="preserve">Optional QGIS: </w:t>
      </w:r>
      <w:hyperlink r:id="rId11">
        <w:r w:rsidR="00E14F4F">
          <w:rPr>
            <w:color w:val="0563C1"/>
            <w:u w:val="single"/>
          </w:rPr>
          <w:t>https://qgis.org/download/</w:t>
        </w:r>
      </w:hyperlink>
    </w:p>
    <w:p w14:paraId="0B79CC4A" w14:textId="77777777" w:rsidR="00E14F4F" w:rsidRDefault="00000000">
      <w:pPr>
        <w:pStyle w:val="Heading1"/>
      </w:pPr>
      <w:r>
        <w:t>4. Clone the GitHub Repository</w:t>
      </w:r>
    </w:p>
    <w:p w14:paraId="5A9EED7A" w14:textId="77777777" w:rsidR="00E14F4F" w:rsidRDefault="00000000">
      <w:pPr>
        <w:jc w:val="both"/>
      </w:pPr>
      <w:r>
        <w:t>Open Terminal on macOS/Linux or Git Bash/PowerShell on Windows and run:</w:t>
      </w:r>
    </w:p>
    <w:tbl>
      <w:tblPr>
        <w:tblStyle w:val="TableGrid"/>
        <w:tblW w:w="0" w:type="auto"/>
        <w:jc w:val="center"/>
        <w:tblLook w:val="04A0" w:firstRow="1" w:lastRow="0" w:firstColumn="1" w:lastColumn="0" w:noHBand="0" w:noVBand="1"/>
      </w:tblPr>
      <w:tblGrid>
        <w:gridCol w:w="9792"/>
      </w:tblGrid>
      <w:tr w:rsidR="00E14F4F" w14:paraId="636EA2B8" w14:textId="77777777">
        <w:trPr>
          <w:jc w:val="center"/>
        </w:trPr>
        <w:tc>
          <w:tcPr>
            <w:tcW w:w="9792" w:type="dxa"/>
            <w:shd w:val="clear" w:color="auto" w:fill="F3F3F3"/>
            <w:vAlign w:val="center"/>
          </w:tcPr>
          <w:p w14:paraId="1E093CCF" w14:textId="77777777" w:rsidR="00E14F4F" w:rsidRDefault="00000000">
            <w:pPr>
              <w:spacing w:after="0"/>
            </w:pPr>
            <w:r>
              <w:rPr>
                <w:rFonts w:ascii="Courier New" w:hAnsi="Courier New"/>
                <w:sz w:val="18"/>
              </w:rPr>
              <w:t>git clone https://github.com/dchandana-icbt/DAS_7003_PRAC-01_Geospatial_Analysis_Project.git</w:t>
            </w:r>
            <w:r>
              <w:br/>
            </w:r>
            <w:r>
              <w:rPr>
                <w:rFonts w:ascii="Courier New" w:hAnsi="Courier New"/>
                <w:sz w:val="18"/>
              </w:rPr>
              <w:t>cd DAS_7003_PRAC-01_Geospatial_Analysis_Project</w:t>
            </w:r>
          </w:p>
        </w:tc>
      </w:tr>
    </w:tbl>
    <w:p w14:paraId="26655EA9" w14:textId="77777777" w:rsidR="00E14F4F" w:rsidRDefault="00E14F4F">
      <w:pPr>
        <w:spacing w:after="20"/>
      </w:pPr>
    </w:p>
    <w:p w14:paraId="19ED4FDD" w14:textId="77777777" w:rsidR="00E14F4F" w:rsidRDefault="00000000">
      <w:pPr>
        <w:jc w:val="both"/>
      </w:pPr>
      <w:r>
        <w:t>Confirm that the practical notebook is present:</w:t>
      </w:r>
    </w:p>
    <w:tbl>
      <w:tblPr>
        <w:tblStyle w:val="TableGrid"/>
        <w:tblW w:w="0" w:type="auto"/>
        <w:jc w:val="center"/>
        <w:tblLook w:val="04A0" w:firstRow="1" w:lastRow="0" w:firstColumn="1" w:lastColumn="0" w:noHBand="0" w:noVBand="1"/>
      </w:tblPr>
      <w:tblGrid>
        <w:gridCol w:w="9792"/>
      </w:tblGrid>
      <w:tr w:rsidR="00E14F4F" w14:paraId="4B0195E7" w14:textId="77777777">
        <w:trPr>
          <w:jc w:val="center"/>
        </w:trPr>
        <w:tc>
          <w:tcPr>
            <w:tcW w:w="9792" w:type="dxa"/>
            <w:shd w:val="clear" w:color="auto" w:fill="F3F3F3"/>
            <w:vAlign w:val="center"/>
          </w:tcPr>
          <w:p w14:paraId="401D9C4A" w14:textId="77777777" w:rsidR="00E14F4F" w:rsidRDefault="00000000">
            <w:pPr>
              <w:spacing w:after="0"/>
            </w:pPr>
            <w:r>
              <w:rPr>
                <w:rFonts w:ascii="Courier New" w:hAnsi="Courier New"/>
                <w:sz w:val="18"/>
              </w:rPr>
              <w:t># macOS / Linux</w:t>
            </w:r>
            <w:r>
              <w:br/>
            </w:r>
            <w:r>
              <w:rPr>
                <w:rFonts w:ascii="Courier New" w:hAnsi="Courier New"/>
                <w:sz w:val="18"/>
              </w:rPr>
              <w:t>ls</w:t>
            </w:r>
            <w:r>
              <w:br/>
            </w:r>
            <w:r>
              <w:lastRenderedPageBreak/>
              <w:br/>
            </w:r>
            <w:r>
              <w:rPr>
                <w:rFonts w:ascii="Courier New" w:hAnsi="Courier New"/>
                <w:sz w:val="18"/>
              </w:rPr>
              <w:t># Windows PowerShell</w:t>
            </w:r>
            <w:r>
              <w:br/>
            </w:r>
            <w:r>
              <w:rPr>
                <w:rFonts w:ascii="Courier New" w:hAnsi="Courier New"/>
                <w:sz w:val="18"/>
              </w:rPr>
              <w:t>dir</w:t>
            </w:r>
          </w:p>
        </w:tc>
      </w:tr>
    </w:tbl>
    <w:p w14:paraId="16E0A2A6" w14:textId="77777777" w:rsidR="00E14F4F" w:rsidRDefault="00E14F4F">
      <w:pPr>
        <w:spacing w:after="20"/>
      </w:pPr>
    </w:p>
    <w:tbl>
      <w:tblPr>
        <w:tblStyle w:val="TableGrid"/>
        <w:tblW w:w="0" w:type="auto"/>
        <w:tblLook w:val="04A0" w:firstRow="1" w:lastRow="0" w:firstColumn="1" w:lastColumn="0" w:noHBand="0" w:noVBand="1"/>
      </w:tblPr>
      <w:tblGrid>
        <w:gridCol w:w="9792"/>
      </w:tblGrid>
      <w:tr w:rsidR="00E14F4F" w14:paraId="3C0050C3" w14:textId="77777777">
        <w:tc>
          <w:tcPr>
            <w:tcW w:w="9792" w:type="dxa"/>
            <w:shd w:val="clear" w:color="auto" w:fill="FFF7E6"/>
          </w:tcPr>
          <w:p w14:paraId="42CC8B14" w14:textId="77777777" w:rsidR="00E14F4F" w:rsidRDefault="00000000">
            <w:r>
              <w:rPr>
                <w:b/>
                <w:sz w:val="21"/>
              </w:rPr>
              <w:t xml:space="preserve">Note: </w:t>
            </w:r>
            <w:r>
              <w:rPr>
                <w:sz w:val="21"/>
              </w:rPr>
              <w:t>If the practical files are inside a subfolder such as Yatinuwara_LS_LRSI_Practical, change into that folder before continuing, for example: cd Yatinuwara_LS_LRSI_Practical</w:t>
            </w:r>
          </w:p>
        </w:tc>
      </w:tr>
    </w:tbl>
    <w:p w14:paraId="73272227" w14:textId="77777777" w:rsidR="00E14F4F" w:rsidRDefault="00000000">
      <w:pPr>
        <w:pStyle w:val="Heading1"/>
      </w:pPr>
      <w:r>
        <w:t>5. Recommended Local Setup – Python Virtual Environment</w:t>
      </w:r>
    </w:p>
    <w:p w14:paraId="3F561FCA" w14:textId="77777777" w:rsidR="00E14F4F" w:rsidRDefault="00000000">
      <w:pPr>
        <w:pStyle w:val="Heading2"/>
      </w:pPr>
      <w:r>
        <w:t>5.1 Windows</w:t>
      </w:r>
    </w:p>
    <w:tbl>
      <w:tblPr>
        <w:tblStyle w:val="TableGrid"/>
        <w:tblW w:w="0" w:type="auto"/>
        <w:jc w:val="center"/>
        <w:tblLook w:val="04A0" w:firstRow="1" w:lastRow="0" w:firstColumn="1" w:lastColumn="0" w:noHBand="0" w:noVBand="1"/>
      </w:tblPr>
      <w:tblGrid>
        <w:gridCol w:w="9792"/>
      </w:tblGrid>
      <w:tr w:rsidR="00E14F4F" w14:paraId="4F5F8773" w14:textId="77777777">
        <w:trPr>
          <w:jc w:val="center"/>
        </w:trPr>
        <w:tc>
          <w:tcPr>
            <w:tcW w:w="9792" w:type="dxa"/>
            <w:shd w:val="clear" w:color="auto" w:fill="F3F3F3"/>
            <w:vAlign w:val="center"/>
          </w:tcPr>
          <w:p w14:paraId="660E5854" w14:textId="77777777" w:rsidR="00E14F4F" w:rsidRDefault="00000000">
            <w:pPr>
              <w:spacing w:after="0"/>
            </w:pPr>
            <w:r>
              <w:rPr>
                <w:rFonts w:ascii="Courier New" w:hAnsi="Courier New"/>
                <w:sz w:val="18"/>
              </w:rPr>
              <w:t>py -m venv .venv</w:t>
            </w:r>
            <w:r>
              <w:br/>
            </w:r>
            <w:r>
              <w:rPr>
                <w:rFonts w:ascii="Courier New" w:hAnsi="Courier New"/>
                <w:sz w:val="18"/>
              </w:rPr>
              <w:t>.venv\Scripts\activate</w:t>
            </w:r>
            <w:r>
              <w:br/>
            </w:r>
            <w:r>
              <w:rPr>
                <w:rFonts w:ascii="Courier New" w:hAnsi="Courier New"/>
                <w:sz w:val="18"/>
              </w:rPr>
              <w:t>python -m pip install --upgrade pip</w:t>
            </w:r>
            <w:r>
              <w:br/>
            </w:r>
            <w:r>
              <w:rPr>
                <w:rFonts w:ascii="Courier New" w:hAnsi="Courier New"/>
                <w:sz w:val="18"/>
              </w:rPr>
              <w:t>pip install -r requirements.txt</w:t>
            </w:r>
            <w:r>
              <w:br/>
            </w:r>
            <w:r>
              <w:rPr>
                <w:rFonts w:ascii="Courier New" w:hAnsi="Courier New"/>
                <w:sz w:val="18"/>
              </w:rPr>
              <w:t>pip install notebook jupyterlab ipykernel ipywidgets</w:t>
            </w:r>
          </w:p>
        </w:tc>
      </w:tr>
    </w:tbl>
    <w:p w14:paraId="1EDC2710" w14:textId="77777777" w:rsidR="00E14F4F" w:rsidRDefault="00E14F4F">
      <w:pPr>
        <w:spacing w:after="20"/>
      </w:pPr>
    </w:p>
    <w:p w14:paraId="7ED353F2" w14:textId="77777777" w:rsidR="00E14F4F" w:rsidRDefault="00000000">
      <w:pPr>
        <w:pStyle w:val="Heading2"/>
      </w:pPr>
      <w:r>
        <w:t>5.2 macOS / Linux</w:t>
      </w:r>
    </w:p>
    <w:tbl>
      <w:tblPr>
        <w:tblStyle w:val="TableGrid"/>
        <w:tblW w:w="0" w:type="auto"/>
        <w:jc w:val="center"/>
        <w:tblLook w:val="04A0" w:firstRow="1" w:lastRow="0" w:firstColumn="1" w:lastColumn="0" w:noHBand="0" w:noVBand="1"/>
      </w:tblPr>
      <w:tblGrid>
        <w:gridCol w:w="9792"/>
      </w:tblGrid>
      <w:tr w:rsidR="00E14F4F" w14:paraId="4FD24033" w14:textId="77777777">
        <w:trPr>
          <w:jc w:val="center"/>
        </w:trPr>
        <w:tc>
          <w:tcPr>
            <w:tcW w:w="9792" w:type="dxa"/>
            <w:shd w:val="clear" w:color="auto" w:fill="F3F3F3"/>
            <w:vAlign w:val="center"/>
          </w:tcPr>
          <w:p w14:paraId="0C486187" w14:textId="77777777" w:rsidR="00E14F4F" w:rsidRDefault="00000000">
            <w:pPr>
              <w:spacing w:after="0"/>
            </w:pPr>
            <w:r>
              <w:rPr>
                <w:rFonts w:ascii="Courier New" w:hAnsi="Courier New"/>
                <w:sz w:val="18"/>
              </w:rPr>
              <w:t>python3 -m venv .venv</w:t>
            </w:r>
            <w:r>
              <w:br/>
            </w:r>
            <w:r>
              <w:rPr>
                <w:rFonts w:ascii="Courier New" w:hAnsi="Courier New"/>
                <w:sz w:val="18"/>
              </w:rPr>
              <w:t>source .venv/bin/activate</w:t>
            </w:r>
            <w:r>
              <w:br/>
            </w:r>
            <w:r>
              <w:rPr>
                <w:rFonts w:ascii="Courier New" w:hAnsi="Courier New"/>
                <w:sz w:val="18"/>
              </w:rPr>
              <w:t>python -m pip install --upgrade pip</w:t>
            </w:r>
            <w:r>
              <w:br/>
            </w:r>
            <w:r>
              <w:rPr>
                <w:rFonts w:ascii="Courier New" w:hAnsi="Courier New"/>
                <w:sz w:val="18"/>
              </w:rPr>
              <w:t>pip install -r requirements.txt</w:t>
            </w:r>
            <w:r>
              <w:br/>
            </w:r>
            <w:r>
              <w:rPr>
                <w:rFonts w:ascii="Courier New" w:hAnsi="Courier New"/>
                <w:sz w:val="18"/>
              </w:rPr>
              <w:t>pip install notebook jupyterlab ipykernel ipywidgets</w:t>
            </w:r>
          </w:p>
        </w:tc>
      </w:tr>
    </w:tbl>
    <w:p w14:paraId="4FF5BB4B" w14:textId="77777777" w:rsidR="00E14F4F" w:rsidRDefault="00E14F4F">
      <w:pPr>
        <w:spacing w:after="20"/>
      </w:pPr>
    </w:p>
    <w:p w14:paraId="211F1320" w14:textId="77777777" w:rsidR="00E14F4F" w:rsidRDefault="00000000">
      <w:pPr>
        <w:jc w:val="both"/>
      </w:pPr>
      <w:r>
        <w:t>Register the environment as a Jupyter kernel:</w:t>
      </w:r>
    </w:p>
    <w:tbl>
      <w:tblPr>
        <w:tblStyle w:val="TableGrid"/>
        <w:tblW w:w="0" w:type="auto"/>
        <w:jc w:val="center"/>
        <w:tblLook w:val="04A0" w:firstRow="1" w:lastRow="0" w:firstColumn="1" w:lastColumn="0" w:noHBand="0" w:noVBand="1"/>
      </w:tblPr>
      <w:tblGrid>
        <w:gridCol w:w="9792"/>
      </w:tblGrid>
      <w:tr w:rsidR="00E14F4F" w14:paraId="2AF48B20" w14:textId="77777777">
        <w:trPr>
          <w:jc w:val="center"/>
        </w:trPr>
        <w:tc>
          <w:tcPr>
            <w:tcW w:w="9792" w:type="dxa"/>
            <w:shd w:val="clear" w:color="auto" w:fill="F3F3F3"/>
            <w:vAlign w:val="center"/>
          </w:tcPr>
          <w:p w14:paraId="402D7529" w14:textId="77777777" w:rsidR="00E14F4F" w:rsidRDefault="00000000">
            <w:pPr>
              <w:spacing w:after="0"/>
            </w:pPr>
            <w:r>
              <w:rPr>
                <w:rFonts w:ascii="Courier New" w:hAnsi="Courier New"/>
                <w:sz w:val="18"/>
              </w:rPr>
              <w:t>python -m ipykernel install --user --name yatinuwara-lslrsi --display-name "Python (Yatinuwara LS-LRSI)"</w:t>
            </w:r>
          </w:p>
        </w:tc>
      </w:tr>
    </w:tbl>
    <w:p w14:paraId="028A0D51" w14:textId="77777777" w:rsidR="00E14F4F" w:rsidRDefault="00E14F4F">
      <w:pPr>
        <w:spacing w:after="20"/>
      </w:pPr>
    </w:p>
    <w:tbl>
      <w:tblPr>
        <w:tblStyle w:val="TableGrid"/>
        <w:tblW w:w="0" w:type="auto"/>
        <w:tblLook w:val="04A0" w:firstRow="1" w:lastRow="0" w:firstColumn="1" w:lastColumn="0" w:noHBand="0" w:noVBand="1"/>
      </w:tblPr>
      <w:tblGrid>
        <w:gridCol w:w="9792"/>
      </w:tblGrid>
      <w:tr w:rsidR="00E14F4F" w14:paraId="3E023918" w14:textId="77777777">
        <w:tc>
          <w:tcPr>
            <w:tcW w:w="9792" w:type="dxa"/>
            <w:shd w:val="clear" w:color="auto" w:fill="FFF7E6"/>
          </w:tcPr>
          <w:p w14:paraId="052D82DE" w14:textId="77777777" w:rsidR="00E14F4F" w:rsidRDefault="00000000">
            <w:r>
              <w:rPr>
                <w:b/>
                <w:sz w:val="21"/>
              </w:rPr>
              <w:t xml:space="preserve">Note: </w:t>
            </w:r>
            <w:r>
              <w:rPr>
                <w:sz w:val="21"/>
              </w:rPr>
              <w:t>Always activate the .venv environment before starting Jupyter. If the terminal is closed, activate the environment again before continuing.</w:t>
            </w:r>
          </w:p>
        </w:tc>
      </w:tr>
    </w:tbl>
    <w:p w14:paraId="76553244" w14:textId="77777777" w:rsidR="00E14F4F" w:rsidRDefault="00000000">
      <w:pPr>
        <w:pStyle w:val="Heading1"/>
      </w:pPr>
      <w:r>
        <w:t>6. Start Jupyter and Open the Practical</w:t>
      </w:r>
    </w:p>
    <w:p w14:paraId="3D764A1F" w14:textId="77777777" w:rsidR="00E14F4F" w:rsidRDefault="00000000">
      <w:pPr>
        <w:jc w:val="both"/>
      </w:pPr>
      <w:r>
        <w:t>From the repository/package directory, run either:</w:t>
      </w:r>
    </w:p>
    <w:tbl>
      <w:tblPr>
        <w:tblStyle w:val="TableGrid"/>
        <w:tblW w:w="0" w:type="auto"/>
        <w:jc w:val="center"/>
        <w:tblLook w:val="04A0" w:firstRow="1" w:lastRow="0" w:firstColumn="1" w:lastColumn="0" w:noHBand="0" w:noVBand="1"/>
      </w:tblPr>
      <w:tblGrid>
        <w:gridCol w:w="9792"/>
      </w:tblGrid>
      <w:tr w:rsidR="00E14F4F" w14:paraId="565D6D64" w14:textId="77777777">
        <w:trPr>
          <w:jc w:val="center"/>
        </w:trPr>
        <w:tc>
          <w:tcPr>
            <w:tcW w:w="9792" w:type="dxa"/>
            <w:shd w:val="clear" w:color="auto" w:fill="F3F3F3"/>
            <w:vAlign w:val="center"/>
          </w:tcPr>
          <w:p w14:paraId="7E0664FE" w14:textId="77777777" w:rsidR="00E14F4F" w:rsidRDefault="00000000">
            <w:pPr>
              <w:spacing w:after="0"/>
            </w:pPr>
            <w:r>
              <w:rPr>
                <w:rFonts w:ascii="Courier New" w:hAnsi="Courier New"/>
                <w:sz w:val="18"/>
              </w:rPr>
              <w:t>jupyter notebook</w:t>
            </w:r>
          </w:p>
        </w:tc>
      </w:tr>
    </w:tbl>
    <w:p w14:paraId="593A7E9A" w14:textId="77777777" w:rsidR="00E14F4F" w:rsidRDefault="00E14F4F">
      <w:pPr>
        <w:spacing w:after="20"/>
      </w:pPr>
    </w:p>
    <w:p w14:paraId="3417BBA7" w14:textId="77777777" w:rsidR="00E14F4F" w:rsidRDefault="00000000">
      <w:pPr>
        <w:jc w:val="both"/>
      </w:pPr>
      <w:r>
        <w:t>or:</w:t>
      </w:r>
    </w:p>
    <w:tbl>
      <w:tblPr>
        <w:tblStyle w:val="TableGrid"/>
        <w:tblW w:w="0" w:type="auto"/>
        <w:jc w:val="center"/>
        <w:tblLook w:val="04A0" w:firstRow="1" w:lastRow="0" w:firstColumn="1" w:lastColumn="0" w:noHBand="0" w:noVBand="1"/>
      </w:tblPr>
      <w:tblGrid>
        <w:gridCol w:w="9792"/>
      </w:tblGrid>
      <w:tr w:rsidR="00E14F4F" w14:paraId="07048937" w14:textId="77777777">
        <w:trPr>
          <w:jc w:val="center"/>
        </w:trPr>
        <w:tc>
          <w:tcPr>
            <w:tcW w:w="9792" w:type="dxa"/>
            <w:shd w:val="clear" w:color="auto" w:fill="F3F3F3"/>
            <w:vAlign w:val="center"/>
          </w:tcPr>
          <w:p w14:paraId="0D86CA1E" w14:textId="77777777" w:rsidR="00E14F4F" w:rsidRDefault="00000000">
            <w:pPr>
              <w:spacing w:after="0"/>
            </w:pPr>
            <w:r>
              <w:rPr>
                <w:rFonts w:ascii="Courier New" w:hAnsi="Courier New"/>
                <w:sz w:val="18"/>
              </w:rPr>
              <w:t>jupyter lab</w:t>
            </w:r>
          </w:p>
        </w:tc>
      </w:tr>
    </w:tbl>
    <w:p w14:paraId="5410ABD1" w14:textId="77777777" w:rsidR="00E14F4F" w:rsidRDefault="00E14F4F">
      <w:pPr>
        <w:spacing w:after="20"/>
      </w:pPr>
    </w:p>
    <w:p w14:paraId="1E9C4A8B" w14:textId="77777777" w:rsidR="00E14F4F" w:rsidRDefault="00000000">
      <w:pPr>
        <w:jc w:val="both"/>
      </w:pPr>
      <w:r>
        <w:t>A browser window will open. Select Yatinuwara_LS_LRSI_Practical.ipynb and choose the kernel Python (Yatinuwara LS-LRSI) if Jupyter does not select it automatically.</w:t>
      </w:r>
    </w:p>
    <w:p w14:paraId="6CE47343" w14:textId="77777777" w:rsidR="00E14F4F" w:rsidRDefault="00000000">
      <w:pPr>
        <w:pStyle w:val="Heading1"/>
      </w:pPr>
      <w:r>
        <w:t>7. Run the Notebook</w:t>
      </w:r>
    </w:p>
    <w:p w14:paraId="1326B718" w14:textId="77777777" w:rsidR="00E14F4F" w:rsidRDefault="00000000">
      <w:pPr>
        <w:jc w:val="both"/>
      </w:pPr>
      <w:r>
        <w:t>The recommended procedure is:</w:t>
      </w:r>
    </w:p>
    <w:p w14:paraId="4F4AE0D2" w14:textId="77777777" w:rsidR="00E14F4F" w:rsidRDefault="00000000">
      <w:pPr>
        <w:pStyle w:val="ListNumber"/>
      </w:pPr>
      <w:r>
        <w:t>Open Yatinuwara_LS_LRSI_Practical.ipynb.</w:t>
      </w:r>
    </w:p>
    <w:p w14:paraId="069FAE9C" w14:textId="77777777" w:rsidR="00E14F4F" w:rsidRDefault="00000000">
      <w:pPr>
        <w:pStyle w:val="ListNumber"/>
      </w:pPr>
      <w:r>
        <w:t>Confirm that the correct Python kernel is selected.</w:t>
      </w:r>
    </w:p>
    <w:p w14:paraId="36FA53BD" w14:textId="77777777" w:rsidR="00E14F4F" w:rsidRDefault="00000000">
      <w:pPr>
        <w:pStyle w:val="ListNumber"/>
      </w:pPr>
      <w:r>
        <w:t>Use Kernel → Restart Kernel and Clear All Outputs if you want a completely clean run.</w:t>
      </w:r>
    </w:p>
    <w:p w14:paraId="3C6B54EC" w14:textId="77777777" w:rsidR="00E14F4F" w:rsidRDefault="00000000">
      <w:pPr>
        <w:pStyle w:val="ListNumber"/>
      </w:pPr>
      <w:r>
        <w:t>Run the notebook from top to bottom using Run All Cells.</w:t>
      </w:r>
    </w:p>
    <w:p w14:paraId="7CA5C4B6" w14:textId="77777777" w:rsidR="00E14F4F" w:rsidRDefault="00000000">
      <w:pPr>
        <w:pStyle w:val="ListNumber"/>
      </w:pPr>
      <w:r>
        <w:lastRenderedPageBreak/>
        <w:t>Do not skip failed cells. Fix the error before continuing because later LS-LRSI layers depend on earlier outputs.</w:t>
      </w:r>
    </w:p>
    <w:p w14:paraId="7E78784B" w14:textId="77777777" w:rsidR="00E14F4F" w:rsidRDefault="00000000">
      <w:pPr>
        <w:pStyle w:val="ListNumber"/>
      </w:pPr>
      <w:r>
        <w:t>Allow all data-download, reprojection and raster-processing cells to complete.</w:t>
      </w:r>
    </w:p>
    <w:p w14:paraId="6EABD0F3" w14:textId="77777777" w:rsidR="00E14F4F" w:rsidRDefault="00000000">
      <w:pPr>
        <w:jc w:val="both"/>
      </w:pPr>
      <w:r>
        <w:t>The notebook performs the workflow in the following order:</w:t>
      </w:r>
    </w:p>
    <w:tbl>
      <w:tblPr>
        <w:tblStyle w:val="TableGrid"/>
        <w:tblW w:w="0" w:type="auto"/>
        <w:jc w:val="center"/>
        <w:tblLook w:val="04A0" w:firstRow="1" w:lastRow="0" w:firstColumn="1" w:lastColumn="0" w:noHBand="0" w:noVBand="1"/>
      </w:tblPr>
      <w:tblGrid>
        <w:gridCol w:w="9792"/>
      </w:tblGrid>
      <w:tr w:rsidR="00E14F4F" w14:paraId="3EA419AC" w14:textId="77777777">
        <w:trPr>
          <w:jc w:val="center"/>
        </w:trPr>
        <w:tc>
          <w:tcPr>
            <w:tcW w:w="9792" w:type="dxa"/>
            <w:shd w:val="clear" w:color="auto" w:fill="F3F3F3"/>
            <w:vAlign w:val="center"/>
          </w:tcPr>
          <w:p w14:paraId="507BF648" w14:textId="77777777" w:rsidR="00E14F4F" w:rsidRDefault="00000000">
            <w:pPr>
              <w:spacing w:after="0"/>
            </w:pPr>
            <w:r>
              <w:rPr>
                <w:rFonts w:ascii="Courier New" w:hAnsi="Courier New"/>
                <w:sz w:val="18"/>
              </w:rPr>
              <w:t>Yatinuwara boundary</w:t>
            </w:r>
            <w:r>
              <w:br/>
            </w:r>
            <w:r>
              <w:rPr>
                <w:rFonts w:ascii="Courier New" w:hAnsi="Courier New"/>
                <w:sz w:val="18"/>
              </w:rPr>
              <w:t xml:space="preserve">        ↓</w:t>
            </w:r>
            <w:r>
              <w:br/>
            </w:r>
            <w:r>
              <w:rPr>
                <w:rFonts w:ascii="Courier New" w:hAnsi="Courier New"/>
                <w:sz w:val="18"/>
              </w:rPr>
              <w:t>Copernicus DEM</w:t>
            </w:r>
            <w:r>
              <w:br/>
            </w:r>
            <w:r>
              <w:rPr>
                <w:rFonts w:ascii="Courier New" w:hAnsi="Courier New"/>
                <w:sz w:val="18"/>
              </w:rPr>
              <w:t xml:space="preserve">        ↓</w:t>
            </w:r>
            <w:r>
              <w:br/>
            </w:r>
            <w:r>
              <w:rPr>
                <w:rFonts w:ascii="Courier New" w:hAnsi="Courier New"/>
                <w:sz w:val="18"/>
              </w:rPr>
              <w:t>30 m slope</w:t>
            </w:r>
            <w:r>
              <w:br/>
            </w:r>
            <w:r>
              <w:rPr>
                <w:rFonts w:ascii="Courier New" w:hAnsi="Courier New"/>
                <w:sz w:val="18"/>
              </w:rPr>
              <w:t xml:space="preserve">        ↓</w:t>
            </w:r>
            <w:r>
              <w:br/>
            </w:r>
            <w:r>
              <w:rPr>
                <w:rFonts w:ascii="Courier New" w:hAnsi="Courier New"/>
                <w:sz w:val="18"/>
              </w:rPr>
              <w:t>CHIRPS rainfall</w:t>
            </w:r>
            <w:r>
              <w:br/>
            </w:r>
            <w:r>
              <w:rPr>
                <w:rFonts w:ascii="Courier New" w:hAnsi="Courier New"/>
                <w:sz w:val="18"/>
              </w:rPr>
              <w:t xml:space="preserve">        ↓</w:t>
            </w:r>
            <w:r>
              <w:br/>
            </w:r>
            <w:r>
              <w:rPr>
                <w:rFonts w:ascii="Courier New" w:hAnsi="Courier New"/>
                <w:sz w:val="18"/>
              </w:rPr>
              <w:t>ESA WorldCover land cover</w:t>
            </w:r>
            <w:r>
              <w:br/>
            </w:r>
            <w:r>
              <w:rPr>
                <w:rFonts w:ascii="Courier New" w:hAnsi="Courier New"/>
                <w:sz w:val="18"/>
              </w:rPr>
              <w:t xml:space="preserve">        ↓</w:t>
            </w:r>
            <w:r>
              <w:br/>
            </w:r>
            <w:r>
              <w:rPr>
                <w:rFonts w:ascii="Courier New" w:hAnsi="Courier New"/>
                <w:sz w:val="18"/>
              </w:rPr>
              <w:t>SoilGrids soil</w:t>
            </w:r>
            <w:r>
              <w:br/>
            </w:r>
            <w:r>
              <w:rPr>
                <w:rFonts w:ascii="Courier New" w:hAnsi="Courier New"/>
                <w:sz w:val="18"/>
              </w:rPr>
              <w:t xml:space="preserve">        ↓</w:t>
            </w:r>
            <w:r>
              <w:br/>
            </w:r>
            <w:r>
              <w:rPr>
                <w:rFonts w:ascii="Courier New" w:hAnsi="Courier New"/>
                <w:sz w:val="18"/>
              </w:rPr>
              <w:t>OpenStreetMap roads and streams</w:t>
            </w:r>
            <w:r>
              <w:br/>
            </w:r>
            <w:r>
              <w:rPr>
                <w:rFonts w:ascii="Courier New" w:hAnsi="Courier New"/>
                <w:sz w:val="18"/>
              </w:rPr>
              <w:t xml:space="preserve">        ↓</w:t>
            </w:r>
            <w:r>
              <w:br/>
            </w:r>
            <w:r>
              <w:rPr>
                <w:rFonts w:ascii="Courier New" w:hAnsi="Courier New"/>
                <w:sz w:val="18"/>
              </w:rPr>
              <w:t>NASA historical landslide inventory</w:t>
            </w:r>
            <w:r>
              <w:br/>
            </w:r>
            <w:r>
              <w:rPr>
                <w:rFonts w:ascii="Courier New" w:hAnsi="Courier New"/>
                <w:sz w:val="18"/>
              </w:rPr>
              <w:t xml:space="preserve">        ↓</w:t>
            </w:r>
            <w:r>
              <w:br/>
            </w:r>
            <w:r>
              <w:rPr>
                <w:rFonts w:ascii="Courier New" w:hAnsi="Courier New"/>
                <w:sz w:val="18"/>
              </w:rPr>
              <w:t>WorldPop exposure</w:t>
            </w:r>
            <w:r>
              <w:br/>
            </w:r>
            <w:r>
              <w:rPr>
                <w:rFonts w:ascii="Courier New" w:hAnsi="Courier New"/>
                <w:sz w:val="18"/>
              </w:rPr>
              <w:t xml:space="preserve">        ↓</w:t>
            </w:r>
            <w:r>
              <w:br/>
            </w:r>
            <w:r>
              <w:rPr>
                <w:rFonts w:ascii="Courier New" w:hAnsi="Courier New"/>
                <w:sz w:val="18"/>
              </w:rPr>
              <w:t>Static susceptibility (S)</w:t>
            </w:r>
            <w:r>
              <w:br/>
            </w:r>
            <w:r>
              <w:rPr>
                <w:rFonts w:ascii="Courier New" w:hAnsi="Courier New"/>
                <w:sz w:val="18"/>
              </w:rPr>
              <w:t>Rainfall trigger (T)</w:t>
            </w:r>
            <w:r>
              <w:br/>
            </w:r>
            <w:r>
              <w:rPr>
                <w:rFonts w:ascii="Courier New" w:hAnsi="Courier New"/>
                <w:sz w:val="18"/>
              </w:rPr>
              <w:t>Exposure (E)</w:t>
            </w:r>
            <w:r>
              <w:br/>
            </w:r>
            <w:r>
              <w:rPr>
                <w:rFonts w:ascii="Courier New" w:hAnsi="Courier New"/>
                <w:sz w:val="18"/>
              </w:rPr>
              <w:t xml:space="preserve">        ↓</w:t>
            </w:r>
            <w:r>
              <w:br/>
            </w:r>
            <w:r>
              <w:rPr>
                <w:rFonts w:ascii="Courier New" w:hAnsi="Courier New"/>
                <w:sz w:val="18"/>
              </w:rPr>
              <w:t>Final 0–100 LS-LRSI</w:t>
            </w:r>
            <w:r>
              <w:br/>
            </w:r>
            <w:r>
              <w:rPr>
                <w:rFonts w:ascii="Courier New" w:hAnsi="Courier New"/>
                <w:sz w:val="18"/>
              </w:rPr>
              <w:t xml:space="preserve">        ↓</w:t>
            </w:r>
            <w:r>
              <w:br/>
            </w:r>
            <w:r>
              <w:rPr>
                <w:rFonts w:ascii="Courier New" w:hAnsi="Courier New"/>
                <w:sz w:val="18"/>
              </w:rPr>
              <w:t>Low / Moderate / High / Very High classes</w:t>
            </w:r>
          </w:p>
        </w:tc>
      </w:tr>
    </w:tbl>
    <w:p w14:paraId="3879BC71" w14:textId="77777777" w:rsidR="00E14F4F" w:rsidRDefault="00E14F4F">
      <w:pPr>
        <w:spacing w:after="20"/>
      </w:pPr>
    </w:p>
    <w:p w14:paraId="313F168A" w14:textId="77777777" w:rsidR="00E14F4F" w:rsidRDefault="00000000">
      <w:pPr>
        <w:pStyle w:val="Heading1"/>
      </w:pPr>
      <w:r>
        <w:t>8. Important Automatic Fallbacks</w:t>
      </w:r>
    </w:p>
    <w:tbl>
      <w:tblPr>
        <w:tblStyle w:val="TableGrid"/>
        <w:tblW w:w="0" w:type="auto"/>
        <w:jc w:val="center"/>
        <w:tblLook w:val="04A0" w:firstRow="1" w:lastRow="0" w:firstColumn="1" w:lastColumn="0" w:noHBand="0" w:noVBand="1"/>
      </w:tblPr>
      <w:tblGrid>
        <w:gridCol w:w="3264"/>
        <w:gridCol w:w="3264"/>
        <w:gridCol w:w="3264"/>
      </w:tblGrid>
      <w:tr w:rsidR="00E14F4F" w14:paraId="368E9AF5" w14:textId="77777777">
        <w:trPr>
          <w:jc w:val="center"/>
        </w:trPr>
        <w:tc>
          <w:tcPr>
            <w:tcW w:w="3264" w:type="dxa"/>
          </w:tcPr>
          <w:p w14:paraId="5C507DA7" w14:textId="77777777" w:rsidR="00E14F4F" w:rsidRDefault="00000000">
            <w:r>
              <w:rPr>
                <w:b/>
                <w:sz w:val="19"/>
              </w:rPr>
              <w:t>Stage</w:t>
            </w:r>
          </w:p>
        </w:tc>
        <w:tc>
          <w:tcPr>
            <w:tcW w:w="3264" w:type="dxa"/>
          </w:tcPr>
          <w:p w14:paraId="16F1617D" w14:textId="77777777" w:rsidR="00E14F4F" w:rsidRDefault="00000000">
            <w:r>
              <w:rPr>
                <w:b/>
                <w:sz w:val="19"/>
              </w:rPr>
              <w:t>Normal source</w:t>
            </w:r>
          </w:p>
        </w:tc>
        <w:tc>
          <w:tcPr>
            <w:tcW w:w="3264" w:type="dxa"/>
          </w:tcPr>
          <w:p w14:paraId="4535A884" w14:textId="77777777" w:rsidR="00E14F4F" w:rsidRDefault="00000000">
            <w:r>
              <w:rPr>
                <w:b/>
                <w:sz w:val="19"/>
              </w:rPr>
              <w:t>What the notebook may do</w:t>
            </w:r>
          </w:p>
        </w:tc>
      </w:tr>
      <w:tr w:rsidR="00E14F4F" w14:paraId="1797075F" w14:textId="77777777">
        <w:trPr>
          <w:jc w:val="center"/>
        </w:trPr>
        <w:tc>
          <w:tcPr>
            <w:tcW w:w="3264" w:type="dxa"/>
          </w:tcPr>
          <w:p w14:paraId="17DB7C07" w14:textId="77777777" w:rsidR="00E14F4F" w:rsidRDefault="00000000">
            <w:r>
              <w:rPr>
                <w:sz w:val="19"/>
              </w:rPr>
              <w:t>Study boundary</w:t>
            </w:r>
          </w:p>
        </w:tc>
        <w:tc>
          <w:tcPr>
            <w:tcW w:w="3264" w:type="dxa"/>
          </w:tcPr>
          <w:p w14:paraId="5A31D5E8" w14:textId="77777777" w:rsidR="00E14F4F" w:rsidRDefault="00000000">
            <w:r>
              <w:rPr>
                <w:sz w:val="19"/>
              </w:rPr>
              <w:t>Sri Lanka NSDI Survey_10k</w:t>
            </w:r>
          </w:p>
        </w:tc>
        <w:tc>
          <w:tcPr>
            <w:tcW w:w="3264" w:type="dxa"/>
          </w:tcPr>
          <w:p w14:paraId="44E81C6B" w14:textId="77777777" w:rsidR="00E14F4F" w:rsidRDefault="00000000">
            <w:r>
              <w:rPr>
                <w:sz w:val="19"/>
              </w:rPr>
              <w:t>If the NSDI query fails or returns an unusable result, the notebook can use the documented GADM fallback.</w:t>
            </w:r>
          </w:p>
        </w:tc>
      </w:tr>
      <w:tr w:rsidR="00E14F4F" w14:paraId="61C0191F" w14:textId="77777777">
        <w:trPr>
          <w:jc w:val="center"/>
        </w:trPr>
        <w:tc>
          <w:tcPr>
            <w:tcW w:w="3264" w:type="dxa"/>
          </w:tcPr>
          <w:p w14:paraId="18027A77" w14:textId="77777777" w:rsidR="00E14F4F" w:rsidRDefault="00000000">
            <w:r>
              <w:rPr>
                <w:sz w:val="19"/>
              </w:rPr>
              <w:t>Soil</w:t>
            </w:r>
          </w:p>
        </w:tc>
        <w:tc>
          <w:tcPr>
            <w:tcW w:w="3264" w:type="dxa"/>
          </w:tcPr>
          <w:p w14:paraId="3220EE7D" w14:textId="77777777" w:rsidR="00E14F4F" w:rsidRDefault="00000000">
            <w:r>
              <w:rPr>
                <w:sz w:val="19"/>
              </w:rPr>
              <w:t>SoilGrids VRT/WebDAV</w:t>
            </w:r>
          </w:p>
        </w:tc>
        <w:tc>
          <w:tcPr>
            <w:tcW w:w="3264" w:type="dxa"/>
          </w:tcPr>
          <w:p w14:paraId="346A0149" w14:textId="77777777" w:rsidR="00E14F4F" w:rsidRDefault="00000000">
            <w:r>
              <w:rPr>
                <w:sz w:val="19"/>
              </w:rPr>
              <w:t>If direct VRT streaming fails, the notebook attempts a SoilGrids WCS subset for the Yatinuwara area.</w:t>
            </w:r>
          </w:p>
        </w:tc>
      </w:tr>
      <w:tr w:rsidR="00E14F4F" w14:paraId="0C2A9CB4" w14:textId="77777777">
        <w:trPr>
          <w:jc w:val="center"/>
        </w:trPr>
        <w:tc>
          <w:tcPr>
            <w:tcW w:w="3264" w:type="dxa"/>
          </w:tcPr>
          <w:p w14:paraId="21909EAB" w14:textId="77777777" w:rsidR="00E14F4F" w:rsidRDefault="00000000">
            <w:r>
              <w:rPr>
                <w:sz w:val="19"/>
              </w:rPr>
              <w:t>Historical landslides</w:t>
            </w:r>
          </w:p>
        </w:tc>
        <w:tc>
          <w:tcPr>
            <w:tcW w:w="3264" w:type="dxa"/>
          </w:tcPr>
          <w:p w14:paraId="4423C8E2" w14:textId="77777777" w:rsidR="00E14F4F" w:rsidRDefault="00000000">
            <w:r>
              <w:rPr>
                <w:sz w:val="19"/>
              </w:rPr>
              <w:t>NASA Global Landslide Catalog / COOLR</w:t>
            </w:r>
          </w:p>
        </w:tc>
        <w:tc>
          <w:tcPr>
            <w:tcW w:w="3264" w:type="dxa"/>
          </w:tcPr>
          <w:p w14:paraId="2BDE59DF" w14:textId="77777777" w:rsidR="00E14F4F" w:rsidRDefault="00000000">
            <w:r>
              <w:rPr>
                <w:sz w:val="19"/>
              </w:rPr>
              <w:t>If no usable nearby events are returned, the inventory factor is removed and remaining susceptibility weights are renormalized.</w:t>
            </w:r>
          </w:p>
        </w:tc>
      </w:tr>
    </w:tbl>
    <w:p w14:paraId="59CA4CF4" w14:textId="77777777" w:rsidR="00E14F4F" w:rsidRDefault="00000000">
      <w:pPr>
        <w:pStyle w:val="Heading1"/>
      </w:pPr>
      <w:r>
        <w:t>9. Data Sources Downloaded/Queried by the Notebook</w:t>
      </w:r>
    </w:p>
    <w:tbl>
      <w:tblPr>
        <w:tblStyle w:val="TableGrid"/>
        <w:tblW w:w="0" w:type="auto"/>
        <w:jc w:val="center"/>
        <w:tblLook w:val="04A0" w:firstRow="1" w:lastRow="0" w:firstColumn="1" w:lastColumn="0" w:noHBand="0" w:noVBand="1"/>
      </w:tblPr>
      <w:tblGrid>
        <w:gridCol w:w="4896"/>
        <w:gridCol w:w="4896"/>
      </w:tblGrid>
      <w:tr w:rsidR="00E14F4F" w14:paraId="472297B2" w14:textId="77777777">
        <w:trPr>
          <w:jc w:val="center"/>
        </w:trPr>
        <w:tc>
          <w:tcPr>
            <w:tcW w:w="4896" w:type="dxa"/>
          </w:tcPr>
          <w:p w14:paraId="40F702E2" w14:textId="77777777" w:rsidR="00E14F4F" w:rsidRDefault="00000000">
            <w:r>
              <w:rPr>
                <w:b/>
                <w:sz w:val="19"/>
              </w:rPr>
              <w:t>Component</w:t>
            </w:r>
          </w:p>
        </w:tc>
        <w:tc>
          <w:tcPr>
            <w:tcW w:w="4896" w:type="dxa"/>
          </w:tcPr>
          <w:p w14:paraId="5F367490" w14:textId="77777777" w:rsidR="00E14F4F" w:rsidRDefault="00000000">
            <w:r>
              <w:rPr>
                <w:b/>
                <w:sz w:val="19"/>
              </w:rPr>
              <w:t>Source</w:t>
            </w:r>
          </w:p>
        </w:tc>
      </w:tr>
      <w:tr w:rsidR="00E14F4F" w14:paraId="7A3CBD5D" w14:textId="77777777">
        <w:trPr>
          <w:jc w:val="center"/>
        </w:trPr>
        <w:tc>
          <w:tcPr>
            <w:tcW w:w="4896" w:type="dxa"/>
          </w:tcPr>
          <w:p w14:paraId="15226A46" w14:textId="77777777" w:rsidR="00E14F4F" w:rsidRDefault="00000000">
            <w:r>
              <w:rPr>
                <w:sz w:val="19"/>
              </w:rPr>
              <w:t>Yatinuwara boundary</w:t>
            </w:r>
          </w:p>
        </w:tc>
        <w:tc>
          <w:tcPr>
            <w:tcW w:w="4896" w:type="dxa"/>
          </w:tcPr>
          <w:p w14:paraId="6453B467" w14:textId="77777777" w:rsidR="00E14F4F" w:rsidRDefault="00000000">
            <w:r>
              <w:rPr>
                <w:sz w:val="19"/>
              </w:rPr>
              <w:t>Sri Lanka NSDI Survey_10k; documented GADM fallback</w:t>
            </w:r>
          </w:p>
        </w:tc>
      </w:tr>
      <w:tr w:rsidR="00E14F4F" w14:paraId="4B38695B" w14:textId="77777777">
        <w:trPr>
          <w:jc w:val="center"/>
        </w:trPr>
        <w:tc>
          <w:tcPr>
            <w:tcW w:w="4896" w:type="dxa"/>
          </w:tcPr>
          <w:p w14:paraId="073992D9" w14:textId="77777777" w:rsidR="00E14F4F" w:rsidRDefault="00000000">
            <w:r>
              <w:rPr>
                <w:sz w:val="19"/>
              </w:rPr>
              <w:t>Elevation</w:t>
            </w:r>
          </w:p>
        </w:tc>
        <w:tc>
          <w:tcPr>
            <w:tcW w:w="4896" w:type="dxa"/>
          </w:tcPr>
          <w:p w14:paraId="46C33E43" w14:textId="77777777" w:rsidR="00E14F4F" w:rsidRDefault="00000000">
            <w:r>
              <w:rPr>
                <w:sz w:val="19"/>
              </w:rPr>
              <w:t>Copernicus DEM GLO-30</w:t>
            </w:r>
          </w:p>
        </w:tc>
      </w:tr>
      <w:tr w:rsidR="00E14F4F" w14:paraId="68DDCC44" w14:textId="77777777">
        <w:trPr>
          <w:jc w:val="center"/>
        </w:trPr>
        <w:tc>
          <w:tcPr>
            <w:tcW w:w="4896" w:type="dxa"/>
          </w:tcPr>
          <w:p w14:paraId="4E2E99CE" w14:textId="77777777" w:rsidR="00E14F4F" w:rsidRDefault="00000000">
            <w:r>
              <w:rPr>
                <w:sz w:val="19"/>
              </w:rPr>
              <w:t>Slope</w:t>
            </w:r>
          </w:p>
        </w:tc>
        <w:tc>
          <w:tcPr>
            <w:tcW w:w="4896" w:type="dxa"/>
          </w:tcPr>
          <w:p w14:paraId="6CCF5431" w14:textId="77777777" w:rsidR="00E14F4F" w:rsidRDefault="00000000">
            <w:r>
              <w:rPr>
                <w:sz w:val="19"/>
              </w:rPr>
              <w:t>Derived from Copernicus DEM</w:t>
            </w:r>
          </w:p>
        </w:tc>
      </w:tr>
      <w:tr w:rsidR="00E14F4F" w14:paraId="50E2EEEE" w14:textId="77777777">
        <w:trPr>
          <w:jc w:val="center"/>
        </w:trPr>
        <w:tc>
          <w:tcPr>
            <w:tcW w:w="4896" w:type="dxa"/>
          </w:tcPr>
          <w:p w14:paraId="1FF23F45" w14:textId="77777777" w:rsidR="00E14F4F" w:rsidRDefault="00000000">
            <w:r>
              <w:rPr>
                <w:sz w:val="19"/>
              </w:rPr>
              <w:t>Rainfall</w:t>
            </w:r>
          </w:p>
        </w:tc>
        <w:tc>
          <w:tcPr>
            <w:tcW w:w="4896" w:type="dxa"/>
          </w:tcPr>
          <w:p w14:paraId="2B72097E" w14:textId="77777777" w:rsidR="00E14F4F" w:rsidRDefault="00000000">
            <w:r>
              <w:rPr>
                <w:sz w:val="19"/>
              </w:rPr>
              <w:t>CHIRPS v2 1981–2024 annual climatology</w:t>
            </w:r>
          </w:p>
        </w:tc>
      </w:tr>
      <w:tr w:rsidR="00E14F4F" w14:paraId="1623F6D1" w14:textId="77777777">
        <w:trPr>
          <w:jc w:val="center"/>
        </w:trPr>
        <w:tc>
          <w:tcPr>
            <w:tcW w:w="4896" w:type="dxa"/>
          </w:tcPr>
          <w:p w14:paraId="2CF4F73B" w14:textId="77777777" w:rsidR="00E14F4F" w:rsidRDefault="00000000">
            <w:r>
              <w:rPr>
                <w:sz w:val="19"/>
              </w:rPr>
              <w:lastRenderedPageBreak/>
              <w:t>Land cover</w:t>
            </w:r>
          </w:p>
        </w:tc>
        <w:tc>
          <w:tcPr>
            <w:tcW w:w="4896" w:type="dxa"/>
          </w:tcPr>
          <w:p w14:paraId="4CBD52F2" w14:textId="77777777" w:rsidR="00E14F4F" w:rsidRDefault="00000000">
            <w:r>
              <w:rPr>
                <w:sz w:val="19"/>
              </w:rPr>
              <w:t>ESA WorldCover 2021 v200</w:t>
            </w:r>
          </w:p>
        </w:tc>
      </w:tr>
      <w:tr w:rsidR="00E14F4F" w14:paraId="78ED831F" w14:textId="77777777">
        <w:trPr>
          <w:jc w:val="center"/>
        </w:trPr>
        <w:tc>
          <w:tcPr>
            <w:tcW w:w="4896" w:type="dxa"/>
          </w:tcPr>
          <w:p w14:paraId="7CC06ECA" w14:textId="77777777" w:rsidR="00E14F4F" w:rsidRDefault="00000000">
            <w:r>
              <w:rPr>
                <w:sz w:val="19"/>
              </w:rPr>
              <w:t>Soil</w:t>
            </w:r>
          </w:p>
        </w:tc>
        <w:tc>
          <w:tcPr>
            <w:tcW w:w="4896" w:type="dxa"/>
          </w:tcPr>
          <w:p w14:paraId="7D67246E" w14:textId="77777777" w:rsidR="00E14F4F" w:rsidRDefault="00000000">
            <w:r>
              <w:rPr>
                <w:sz w:val="19"/>
              </w:rPr>
              <w:t>SoilGrids 2.0 clay, 15–30 cm</w:t>
            </w:r>
          </w:p>
        </w:tc>
      </w:tr>
      <w:tr w:rsidR="00E14F4F" w14:paraId="467AA2E6" w14:textId="77777777">
        <w:trPr>
          <w:jc w:val="center"/>
        </w:trPr>
        <w:tc>
          <w:tcPr>
            <w:tcW w:w="4896" w:type="dxa"/>
          </w:tcPr>
          <w:p w14:paraId="4ACC4382" w14:textId="77777777" w:rsidR="00E14F4F" w:rsidRDefault="00000000">
            <w:r>
              <w:rPr>
                <w:sz w:val="19"/>
              </w:rPr>
              <w:t>Roads</w:t>
            </w:r>
          </w:p>
        </w:tc>
        <w:tc>
          <w:tcPr>
            <w:tcW w:w="4896" w:type="dxa"/>
          </w:tcPr>
          <w:p w14:paraId="1946A6D3" w14:textId="77777777" w:rsidR="00E14F4F" w:rsidRDefault="00000000">
            <w:r>
              <w:rPr>
                <w:sz w:val="19"/>
              </w:rPr>
              <w:t>OpenStreetMap</w:t>
            </w:r>
          </w:p>
        </w:tc>
      </w:tr>
      <w:tr w:rsidR="00E14F4F" w14:paraId="04E6BBC0" w14:textId="77777777">
        <w:trPr>
          <w:jc w:val="center"/>
        </w:trPr>
        <w:tc>
          <w:tcPr>
            <w:tcW w:w="4896" w:type="dxa"/>
          </w:tcPr>
          <w:p w14:paraId="69C83EDF" w14:textId="77777777" w:rsidR="00E14F4F" w:rsidRDefault="00000000">
            <w:r>
              <w:rPr>
                <w:sz w:val="19"/>
              </w:rPr>
              <w:t>Streams</w:t>
            </w:r>
          </w:p>
        </w:tc>
        <w:tc>
          <w:tcPr>
            <w:tcW w:w="4896" w:type="dxa"/>
          </w:tcPr>
          <w:p w14:paraId="4220F1BD" w14:textId="77777777" w:rsidR="00E14F4F" w:rsidRDefault="00000000">
            <w:r>
              <w:rPr>
                <w:sz w:val="19"/>
              </w:rPr>
              <w:t>OpenStreetMap</w:t>
            </w:r>
          </w:p>
        </w:tc>
      </w:tr>
      <w:tr w:rsidR="00E14F4F" w14:paraId="770C412E" w14:textId="77777777">
        <w:trPr>
          <w:jc w:val="center"/>
        </w:trPr>
        <w:tc>
          <w:tcPr>
            <w:tcW w:w="4896" w:type="dxa"/>
          </w:tcPr>
          <w:p w14:paraId="22BD714B" w14:textId="77777777" w:rsidR="00E14F4F" w:rsidRDefault="00000000">
            <w:r>
              <w:rPr>
                <w:sz w:val="19"/>
              </w:rPr>
              <w:t>Historical landslides</w:t>
            </w:r>
          </w:p>
        </w:tc>
        <w:tc>
          <w:tcPr>
            <w:tcW w:w="4896" w:type="dxa"/>
          </w:tcPr>
          <w:p w14:paraId="58B01B18" w14:textId="77777777" w:rsidR="00E14F4F" w:rsidRDefault="00000000">
            <w:r>
              <w:rPr>
                <w:sz w:val="19"/>
              </w:rPr>
              <w:t>NASA Global Landslide Catalog / COOLR</w:t>
            </w:r>
          </w:p>
        </w:tc>
      </w:tr>
      <w:tr w:rsidR="00E14F4F" w14:paraId="69048A3F" w14:textId="77777777">
        <w:trPr>
          <w:jc w:val="center"/>
        </w:trPr>
        <w:tc>
          <w:tcPr>
            <w:tcW w:w="4896" w:type="dxa"/>
          </w:tcPr>
          <w:p w14:paraId="2C2D7D45" w14:textId="77777777" w:rsidR="00E14F4F" w:rsidRDefault="00000000">
            <w:r>
              <w:rPr>
                <w:sz w:val="19"/>
              </w:rPr>
              <w:t>Population exposure</w:t>
            </w:r>
          </w:p>
        </w:tc>
        <w:tc>
          <w:tcPr>
            <w:tcW w:w="4896" w:type="dxa"/>
          </w:tcPr>
          <w:p w14:paraId="682B87C5" w14:textId="77777777" w:rsidR="00E14F4F" w:rsidRDefault="00000000">
            <w:r>
              <w:rPr>
                <w:sz w:val="19"/>
              </w:rPr>
              <w:t>WorldPop 2024 R2024A</w:t>
            </w:r>
          </w:p>
        </w:tc>
      </w:tr>
    </w:tbl>
    <w:p w14:paraId="6E38927D" w14:textId="77777777" w:rsidR="00E14F4F" w:rsidRDefault="00000000">
      <w:pPr>
        <w:jc w:val="both"/>
      </w:pPr>
      <w:r>
        <w:t>The exact dataset URLs and metadata are provided in dataset_manifest.csv and download_links.txt in the repository.</w:t>
      </w:r>
    </w:p>
    <w:p w14:paraId="0B58AC11" w14:textId="77777777" w:rsidR="00E14F4F" w:rsidRDefault="00000000">
      <w:pPr>
        <w:pStyle w:val="Heading1"/>
      </w:pPr>
      <w:r>
        <w:t>10. Expected Output Folder Structure</w:t>
      </w:r>
    </w:p>
    <w:p w14:paraId="63CDB5CE" w14:textId="77777777" w:rsidR="00E14F4F" w:rsidRDefault="00000000">
      <w:pPr>
        <w:jc w:val="both"/>
      </w:pPr>
      <w:r>
        <w:t>After a successful full run, the repository/package directory should contain a structure similar to:</w:t>
      </w:r>
    </w:p>
    <w:tbl>
      <w:tblPr>
        <w:tblStyle w:val="TableGrid"/>
        <w:tblW w:w="0" w:type="auto"/>
        <w:jc w:val="center"/>
        <w:tblLook w:val="04A0" w:firstRow="1" w:lastRow="0" w:firstColumn="1" w:lastColumn="0" w:noHBand="0" w:noVBand="1"/>
      </w:tblPr>
      <w:tblGrid>
        <w:gridCol w:w="9792"/>
      </w:tblGrid>
      <w:tr w:rsidR="00E14F4F" w14:paraId="410BEA86" w14:textId="77777777">
        <w:trPr>
          <w:jc w:val="center"/>
        </w:trPr>
        <w:tc>
          <w:tcPr>
            <w:tcW w:w="9792" w:type="dxa"/>
            <w:shd w:val="clear" w:color="auto" w:fill="F3F3F3"/>
            <w:vAlign w:val="center"/>
          </w:tcPr>
          <w:p w14:paraId="65C4916D" w14:textId="77777777" w:rsidR="00E14F4F" w:rsidRDefault="00000000">
            <w:pPr>
              <w:spacing w:after="0"/>
            </w:pPr>
            <w:r>
              <w:rPr>
                <w:rFonts w:ascii="Courier New" w:hAnsi="Courier New"/>
                <w:sz w:val="18"/>
              </w:rPr>
              <w:t>data/</w:t>
            </w:r>
            <w:r>
              <w:br/>
            </w:r>
            <w:r>
              <w:rPr>
                <w:rFonts w:ascii="Courier New" w:hAnsi="Courier New"/>
                <w:sz w:val="18"/>
              </w:rPr>
              <w:t>├── raw/</w:t>
            </w:r>
            <w:r>
              <w:br/>
            </w:r>
            <w:r>
              <w:rPr>
                <w:rFonts w:ascii="Courier New" w:hAnsi="Courier New"/>
                <w:sz w:val="18"/>
              </w:rPr>
              <w:t>└── processed/</w:t>
            </w:r>
            <w:r>
              <w:br/>
            </w:r>
            <w:r>
              <w:br/>
            </w:r>
            <w:r>
              <w:rPr>
                <w:rFonts w:ascii="Courier New" w:hAnsi="Courier New"/>
                <w:sz w:val="18"/>
              </w:rPr>
              <w:t>outputs/</w:t>
            </w:r>
            <w:r>
              <w:br/>
            </w:r>
            <w:r>
              <w:rPr>
                <w:rFonts w:ascii="Courier New" w:hAnsi="Courier New"/>
                <w:sz w:val="18"/>
              </w:rPr>
              <w:t>├── figures/</w:t>
            </w:r>
            <w:r>
              <w:br/>
            </w:r>
            <w:r>
              <w:rPr>
                <w:rFonts w:ascii="Courier New" w:hAnsi="Courier New"/>
                <w:sz w:val="18"/>
              </w:rPr>
              <w:t>├── tables/</w:t>
            </w:r>
            <w:r>
              <w:br/>
            </w:r>
            <w:r>
              <w:rPr>
                <w:rFonts w:ascii="Courier New" w:hAnsi="Courier New"/>
                <w:sz w:val="18"/>
              </w:rPr>
              <w:t>├── Yatinuwara_LS_LRSI_0_100.tif</w:t>
            </w:r>
            <w:r>
              <w:br/>
            </w:r>
            <w:r>
              <w:rPr>
                <w:rFonts w:ascii="Courier New" w:hAnsi="Courier New"/>
                <w:sz w:val="18"/>
              </w:rPr>
              <w:t>├── Yatinuwara_LS_LRSI_classes.tif</w:t>
            </w:r>
            <w:r>
              <w:br/>
            </w:r>
            <w:r>
              <w:rPr>
                <w:rFonts w:ascii="Courier New" w:hAnsi="Courier New"/>
                <w:sz w:val="18"/>
              </w:rPr>
              <w:t>└── run_metadata.json</w:t>
            </w:r>
          </w:p>
        </w:tc>
      </w:tr>
    </w:tbl>
    <w:p w14:paraId="0130EE0D" w14:textId="77777777" w:rsidR="00E14F4F" w:rsidRDefault="00E14F4F">
      <w:pPr>
        <w:spacing w:after="20"/>
      </w:pPr>
    </w:p>
    <w:p w14:paraId="4D291441" w14:textId="77777777" w:rsidR="00E14F4F" w:rsidRDefault="00000000">
      <w:pPr>
        <w:pStyle w:val="Heading1"/>
      </w:pPr>
      <w:r>
        <w:t>11. Key Files to Verify After Run</w:t>
      </w:r>
    </w:p>
    <w:tbl>
      <w:tblPr>
        <w:tblStyle w:val="TableGrid"/>
        <w:tblW w:w="0" w:type="auto"/>
        <w:jc w:val="center"/>
        <w:tblLook w:val="04A0" w:firstRow="1" w:lastRow="0" w:firstColumn="1" w:lastColumn="0" w:noHBand="0" w:noVBand="1"/>
      </w:tblPr>
      <w:tblGrid>
        <w:gridCol w:w="4896"/>
        <w:gridCol w:w="4896"/>
      </w:tblGrid>
      <w:tr w:rsidR="00E14F4F" w14:paraId="3C2A3751" w14:textId="77777777">
        <w:trPr>
          <w:jc w:val="center"/>
        </w:trPr>
        <w:tc>
          <w:tcPr>
            <w:tcW w:w="4896" w:type="dxa"/>
          </w:tcPr>
          <w:p w14:paraId="3BFAEFE9" w14:textId="77777777" w:rsidR="00E14F4F" w:rsidRDefault="00000000">
            <w:r>
              <w:rPr>
                <w:b/>
                <w:sz w:val="19"/>
              </w:rPr>
              <w:t>File</w:t>
            </w:r>
          </w:p>
        </w:tc>
        <w:tc>
          <w:tcPr>
            <w:tcW w:w="4896" w:type="dxa"/>
          </w:tcPr>
          <w:p w14:paraId="24D28AF9" w14:textId="77777777" w:rsidR="00E14F4F" w:rsidRDefault="00000000">
            <w:r>
              <w:rPr>
                <w:b/>
                <w:sz w:val="19"/>
              </w:rPr>
              <w:t>Purpose</w:t>
            </w:r>
          </w:p>
        </w:tc>
      </w:tr>
      <w:tr w:rsidR="00E14F4F" w14:paraId="65C8604F" w14:textId="77777777">
        <w:trPr>
          <w:jc w:val="center"/>
        </w:trPr>
        <w:tc>
          <w:tcPr>
            <w:tcW w:w="4896" w:type="dxa"/>
          </w:tcPr>
          <w:p w14:paraId="3A98F57E" w14:textId="77777777" w:rsidR="00E14F4F" w:rsidRDefault="00000000">
            <w:r>
              <w:rPr>
                <w:sz w:val="19"/>
              </w:rPr>
              <w:t>outputs/Yatinuwara_LS_LRSI_0_100.tif</w:t>
            </w:r>
          </w:p>
        </w:tc>
        <w:tc>
          <w:tcPr>
            <w:tcW w:w="4896" w:type="dxa"/>
          </w:tcPr>
          <w:p w14:paraId="190EBF2A" w14:textId="77777777" w:rsidR="00E14F4F" w:rsidRDefault="00000000">
            <w:r>
              <w:rPr>
                <w:sz w:val="19"/>
              </w:rPr>
              <w:t>Final continuous LS-LRSI score from 0 to 100</w:t>
            </w:r>
          </w:p>
        </w:tc>
      </w:tr>
      <w:tr w:rsidR="00E14F4F" w14:paraId="7EBC106A" w14:textId="77777777">
        <w:trPr>
          <w:jc w:val="center"/>
        </w:trPr>
        <w:tc>
          <w:tcPr>
            <w:tcW w:w="4896" w:type="dxa"/>
          </w:tcPr>
          <w:p w14:paraId="53239D6D" w14:textId="77777777" w:rsidR="00E14F4F" w:rsidRDefault="00000000">
            <w:r>
              <w:rPr>
                <w:sz w:val="19"/>
              </w:rPr>
              <w:t>outputs/Yatinuwara_LS_LRSI_classes.tif</w:t>
            </w:r>
          </w:p>
        </w:tc>
        <w:tc>
          <w:tcPr>
            <w:tcW w:w="4896" w:type="dxa"/>
          </w:tcPr>
          <w:p w14:paraId="185B3990" w14:textId="77777777" w:rsidR="00E14F4F" w:rsidRDefault="00000000">
            <w:r>
              <w:rPr>
                <w:sz w:val="19"/>
              </w:rPr>
              <w:t>Low/Moderate/High/Very High risk classes</w:t>
            </w:r>
          </w:p>
        </w:tc>
      </w:tr>
      <w:tr w:rsidR="00E14F4F" w14:paraId="5FEF10AB" w14:textId="77777777">
        <w:trPr>
          <w:jc w:val="center"/>
        </w:trPr>
        <w:tc>
          <w:tcPr>
            <w:tcW w:w="4896" w:type="dxa"/>
          </w:tcPr>
          <w:p w14:paraId="0FCEC12D" w14:textId="77777777" w:rsidR="00E14F4F" w:rsidRDefault="00000000">
            <w:r>
              <w:rPr>
                <w:sz w:val="19"/>
              </w:rPr>
              <w:t>outputs/tables/eda_summary_statistics.csv</w:t>
            </w:r>
          </w:p>
        </w:tc>
        <w:tc>
          <w:tcPr>
            <w:tcW w:w="4896" w:type="dxa"/>
          </w:tcPr>
          <w:p w14:paraId="09D588D5" w14:textId="77777777" w:rsidR="00E14F4F" w:rsidRDefault="00000000">
            <w:r>
              <w:rPr>
                <w:sz w:val="19"/>
              </w:rPr>
              <w:t>EDA statistics used in the report</w:t>
            </w:r>
          </w:p>
        </w:tc>
      </w:tr>
      <w:tr w:rsidR="00E14F4F" w14:paraId="0DC18071" w14:textId="77777777">
        <w:trPr>
          <w:jc w:val="center"/>
        </w:trPr>
        <w:tc>
          <w:tcPr>
            <w:tcW w:w="4896" w:type="dxa"/>
          </w:tcPr>
          <w:p w14:paraId="715F6049" w14:textId="77777777" w:rsidR="00E14F4F" w:rsidRDefault="00000000">
            <w:r>
              <w:rPr>
                <w:sz w:val="19"/>
              </w:rPr>
              <w:t>outputs/tables/risk_class_area_summary.csv</w:t>
            </w:r>
          </w:p>
        </w:tc>
        <w:tc>
          <w:tcPr>
            <w:tcW w:w="4896" w:type="dxa"/>
          </w:tcPr>
          <w:p w14:paraId="72FDCD7F" w14:textId="77777777" w:rsidR="00E14F4F" w:rsidRDefault="00000000">
            <w:r>
              <w:rPr>
                <w:sz w:val="19"/>
              </w:rPr>
              <w:t>Area and percentage by risk class</w:t>
            </w:r>
          </w:p>
        </w:tc>
      </w:tr>
      <w:tr w:rsidR="00E14F4F" w14:paraId="3D6861C2" w14:textId="77777777">
        <w:trPr>
          <w:jc w:val="center"/>
        </w:trPr>
        <w:tc>
          <w:tcPr>
            <w:tcW w:w="4896" w:type="dxa"/>
          </w:tcPr>
          <w:p w14:paraId="536939E7" w14:textId="77777777" w:rsidR="00E14F4F" w:rsidRDefault="00000000">
            <w:r>
              <w:rPr>
                <w:sz w:val="19"/>
              </w:rPr>
              <w:t>outputs/tables/weight_sensitivity.csv</w:t>
            </w:r>
          </w:p>
        </w:tc>
        <w:tc>
          <w:tcPr>
            <w:tcW w:w="4896" w:type="dxa"/>
          </w:tcPr>
          <w:p w14:paraId="06DF3E5E" w14:textId="77777777" w:rsidR="00E14F4F" w:rsidRDefault="00000000">
            <w:r>
              <w:rPr>
                <w:sz w:val="19"/>
              </w:rPr>
              <w:t>Simple ±20% weight sensitivity results</w:t>
            </w:r>
          </w:p>
        </w:tc>
      </w:tr>
      <w:tr w:rsidR="00E14F4F" w14:paraId="466F9ACB" w14:textId="77777777">
        <w:trPr>
          <w:jc w:val="center"/>
        </w:trPr>
        <w:tc>
          <w:tcPr>
            <w:tcW w:w="4896" w:type="dxa"/>
          </w:tcPr>
          <w:p w14:paraId="687B1F7F" w14:textId="77777777" w:rsidR="00E14F4F" w:rsidRDefault="00000000">
            <w:r>
              <w:rPr>
                <w:sz w:val="19"/>
              </w:rPr>
              <w:t>outputs/figures/</w:t>
            </w:r>
          </w:p>
        </w:tc>
        <w:tc>
          <w:tcPr>
            <w:tcW w:w="4896" w:type="dxa"/>
          </w:tcPr>
          <w:p w14:paraId="56744B0A" w14:textId="77777777" w:rsidR="00E14F4F" w:rsidRDefault="00000000">
            <w:r>
              <w:rPr>
                <w:sz w:val="19"/>
              </w:rPr>
              <w:t>Maps and plots generated by the notebook</w:t>
            </w:r>
          </w:p>
        </w:tc>
      </w:tr>
      <w:tr w:rsidR="00E14F4F" w14:paraId="23727440" w14:textId="77777777">
        <w:trPr>
          <w:jc w:val="center"/>
        </w:trPr>
        <w:tc>
          <w:tcPr>
            <w:tcW w:w="4896" w:type="dxa"/>
          </w:tcPr>
          <w:p w14:paraId="4292479F" w14:textId="77777777" w:rsidR="00E14F4F" w:rsidRDefault="00000000">
            <w:r>
              <w:rPr>
                <w:sz w:val="19"/>
              </w:rPr>
              <w:t>outputs/run_metadata.json</w:t>
            </w:r>
          </w:p>
        </w:tc>
        <w:tc>
          <w:tcPr>
            <w:tcW w:w="4896" w:type="dxa"/>
          </w:tcPr>
          <w:p w14:paraId="00D26B7E" w14:textId="77777777" w:rsidR="00E14F4F" w:rsidRDefault="00000000">
            <w:r>
              <w:rPr>
                <w:sz w:val="19"/>
              </w:rPr>
              <w:t>CRS, weights, normalization and final index configuration</w:t>
            </w:r>
          </w:p>
        </w:tc>
      </w:tr>
      <w:tr w:rsidR="00E14F4F" w14:paraId="26451EA1" w14:textId="77777777">
        <w:tblPrEx>
          <w:jc w:val="left"/>
        </w:tblPrEx>
        <w:tc>
          <w:tcPr>
            <w:tcW w:w="9792" w:type="dxa"/>
            <w:gridSpan w:val="2"/>
            <w:shd w:val="clear" w:color="auto" w:fill="FFF7E6"/>
          </w:tcPr>
          <w:p w14:paraId="78E28CEB" w14:textId="77777777" w:rsidR="00E14F4F" w:rsidRDefault="00000000">
            <w:r>
              <w:rPr>
                <w:b/>
                <w:sz w:val="21"/>
              </w:rPr>
              <w:t xml:space="preserve">Note: </w:t>
            </w:r>
            <w:r>
              <w:rPr>
                <w:sz w:val="21"/>
              </w:rPr>
              <w:t>Do not insert manual or estimated numbers into the report. Use the values generated by the executed notebook.</w:t>
            </w:r>
          </w:p>
        </w:tc>
      </w:tr>
    </w:tbl>
    <w:p w14:paraId="44B4BCF6" w14:textId="77777777" w:rsidR="00E14F4F" w:rsidRDefault="00000000">
      <w:pPr>
        <w:pStyle w:val="Heading1"/>
      </w:pPr>
      <w:r>
        <w:t>12. Quick Quality Checks</w:t>
      </w:r>
    </w:p>
    <w:p w14:paraId="64C2053A" w14:textId="77777777" w:rsidR="00E14F4F" w:rsidRDefault="00000000">
      <w:pPr>
        <w:jc w:val="both"/>
      </w:pPr>
      <w:r>
        <w:t>Before considering the run complete, confirm all of the following:</w:t>
      </w:r>
    </w:p>
    <w:p w14:paraId="024F7670" w14:textId="77777777" w:rsidR="00E14F4F" w:rsidRDefault="00000000">
      <w:pPr>
        <w:pStyle w:val="ListBullet"/>
      </w:pPr>
      <w:r>
        <w:t>The notebook finishes without an unresolved red error/exception.</w:t>
      </w:r>
    </w:p>
    <w:p w14:paraId="3D7F5D89" w14:textId="77777777" w:rsidR="00E14F4F" w:rsidRDefault="00000000">
      <w:pPr>
        <w:pStyle w:val="ListBullet"/>
      </w:pPr>
      <w:r>
        <w:t>The Yatinuwara boundary map is displayed and the boundary is plausible.</w:t>
      </w:r>
    </w:p>
    <w:p w14:paraId="5A34291C" w14:textId="77777777" w:rsidR="00E14F4F" w:rsidRDefault="00000000">
      <w:pPr>
        <w:pStyle w:val="ListBullet"/>
      </w:pPr>
      <w:r>
        <w:t>Elevation, slope, rainfall, land-cover, soil, road-distance, stream-distance and exposure maps are produced.</w:t>
      </w:r>
    </w:p>
    <w:p w14:paraId="1E1A0DF0" w14:textId="77777777" w:rsidR="00E14F4F" w:rsidRDefault="00000000">
      <w:pPr>
        <w:pStyle w:val="ListBullet"/>
      </w:pPr>
      <w:r>
        <w:t>Static susceptibility S, rainfall trigger T and exposure E are generated.</w:t>
      </w:r>
    </w:p>
    <w:p w14:paraId="68955FD7" w14:textId="77777777" w:rsidR="00E14F4F" w:rsidRDefault="00000000">
      <w:pPr>
        <w:pStyle w:val="ListBullet"/>
      </w:pPr>
      <w:r>
        <w:t>Yatinuwara_LS_LRSI_0_100.tif exists.</w:t>
      </w:r>
    </w:p>
    <w:p w14:paraId="458AA906" w14:textId="77777777" w:rsidR="00E14F4F" w:rsidRDefault="00000000">
      <w:pPr>
        <w:pStyle w:val="ListBullet"/>
      </w:pPr>
      <w:r>
        <w:t>Yatinuwara_LS_LRSI_classes.tif exists.</w:t>
      </w:r>
    </w:p>
    <w:p w14:paraId="738336EC" w14:textId="77777777" w:rsidR="00E14F4F" w:rsidRDefault="00000000">
      <w:pPr>
        <w:pStyle w:val="ListBullet"/>
      </w:pPr>
      <w:r>
        <w:lastRenderedPageBreak/>
        <w:t>risk_class_area_summary.csv contains Low, Moderate, High and Very High classes.</w:t>
      </w:r>
    </w:p>
    <w:p w14:paraId="0BDF0395" w14:textId="77777777" w:rsidR="00E14F4F" w:rsidRDefault="00000000">
      <w:pPr>
        <w:pStyle w:val="ListBullet"/>
      </w:pPr>
      <w:r>
        <w:t>The final LS-LRSI values stay within 0–100.</w:t>
      </w:r>
    </w:p>
    <w:p w14:paraId="05992ABF" w14:textId="77777777" w:rsidR="00E14F4F" w:rsidRDefault="00000000">
      <w:pPr>
        <w:pStyle w:val="ListBullet"/>
      </w:pPr>
      <w:r>
        <w:t>Figures and tables are saved into outputs/figures and outputs/tables.</w:t>
      </w:r>
    </w:p>
    <w:p w14:paraId="78D91718" w14:textId="77777777" w:rsidR="00E14F4F" w:rsidRDefault="00000000">
      <w:pPr>
        <w:pStyle w:val="Heading1"/>
      </w:pPr>
      <w:r>
        <w:t>14. Update the Project from GitHub Later</w:t>
      </w:r>
    </w:p>
    <w:p w14:paraId="3B57FD23" w14:textId="77777777" w:rsidR="00E14F4F" w:rsidRDefault="00000000">
      <w:pPr>
        <w:jc w:val="both"/>
      </w:pPr>
      <w:r>
        <w:t>When changes are pushed to the GitHub repository, update your local copy with:</w:t>
      </w:r>
    </w:p>
    <w:tbl>
      <w:tblPr>
        <w:tblStyle w:val="TableGrid"/>
        <w:tblW w:w="0" w:type="auto"/>
        <w:jc w:val="center"/>
        <w:tblLook w:val="04A0" w:firstRow="1" w:lastRow="0" w:firstColumn="1" w:lastColumn="0" w:noHBand="0" w:noVBand="1"/>
      </w:tblPr>
      <w:tblGrid>
        <w:gridCol w:w="9792"/>
      </w:tblGrid>
      <w:tr w:rsidR="00E14F4F" w14:paraId="71E12DB8" w14:textId="77777777">
        <w:trPr>
          <w:jc w:val="center"/>
        </w:trPr>
        <w:tc>
          <w:tcPr>
            <w:tcW w:w="9792" w:type="dxa"/>
            <w:shd w:val="clear" w:color="auto" w:fill="F3F3F3"/>
            <w:vAlign w:val="center"/>
          </w:tcPr>
          <w:p w14:paraId="39970680" w14:textId="77777777" w:rsidR="00E14F4F" w:rsidRDefault="00000000">
            <w:pPr>
              <w:spacing w:after="0"/>
            </w:pPr>
            <w:r>
              <w:rPr>
                <w:rFonts w:ascii="Courier New" w:hAnsi="Courier New"/>
                <w:sz w:val="18"/>
              </w:rPr>
              <w:t>git pull origin main</w:t>
            </w:r>
          </w:p>
        </w:tc>
      </w:tr>
    </w:tbl>
    <w:p w14:paraId="66A3E826" w14:textId="77777777" w:rsidR="00E14F4F" w:rsidRDefault="00E14F4F">
      <w:pPr>
        <w:spacing w:after="20"/>
      </w:pPr>
    </w:p>
    <w:p w14:paraId="390DE0D5" w14:textId="77777777" w:rsidR="00E14F4F" w:rsidRDefault="00000000">
      <w:pPr>
        <w:jc w:val="both"/>
      </w:pPr>
      <w:r>
        <w:t>If dependencies have changed, run:</w:t>
      </w:r>
    </w:p>
    <w:tbl>
      <w:tblPr>
        <w:tblStyle w:val="TableGrid"/>
        <w:tblW w:w="0" w:type="auto"/>
        <w:jc w:val="center"/>
        <w:tblLook w:val="04A0" w:firstRow="1" w:lastRow="0" w:firstColumn="1" w:lastColumn="0" w:noHBand="0" w:noVBand="1"/>
      </w:tblPr>
      <w:tblGrid>
        <w:gridCol w:w="9792"/>
      </w:tblGrid>
      <w:tr w:rsidR="00E14F4F" w14:paraId="4874572E" w14:textId="77777777">
        <w:trPr>
          <w:jc w:val="center"/>
        </w:trPr>
        <w:tc>
          <w:tcPr>
            <w:tcW w:w="9792" w:type="dxa"/>
            <w:shd w:val="clear" w:color="auto" w:fill="F3F3F3"/>
            <w:vAlign w:val="center"/>
          </w:tcPr>
          <w:p w14:paraId="64771BDA" w14:textId="77777777" w:rsidR="00E14F4F" w:rsidRDefault="00000000">
            <w:pPr>
              <w:spacing w:after="0"/>
            </w:pPr>
            <w:r>
              <w:rPr>
                <w:rFonts w:ascii="Courier New" w:hAnsi="Courier New"/>
                <w:sz w:val="18"/>
              </w:rPr>
              <w:t>pip install -r requirements.txt</w:t>
            </w:r>
          </w:p>
        </w:tc>
      </w:tr>
    </w:tbl>
    <w:p w14:paraId="32416983" w14:textId="77777777" w:rsidR="00E14F4F" w:rsidRDefault="00E14F4F">
      <w:pPr>
        <w:spacing w:after="20"/>
      </w:pPr>
    </w:p>
    <w:tbl>
      <w:tblPr>
        <w:tblStyle w:val="TableGrid"/>
        <w:tblW w:w="0" w:type="auto"/>
        <w:tblLook w:val="04A0" w:firstRow="1" w:lastRow="0" w:firstColumn="1" w:lastColumn="0" w:noHBand="0" w:noVBand="1"/>
      </w:tblPr>
      <w:tblGrid>
        <w:gridCol w:w="9792"/>
      </w:tblGrid>
      <w:tr w:rsidR="00E14F4F" w14:paraId="5C0A104A" w14:textId="77777777">
        <w:tc>
          <w:tcPr>
            <w:tcW w:w="9792" w:type="dxa"/>
            <w:shd w:val="clear" w:color="auto" w:fill="FFF7E6"/>
          </w:tcPr>
          <w:p w14:paraId="12798C5A" w14:textId="77777777" w:rsidR="00E14F4F" w:rsidRDefault="00000000">
            <w:r>
              <w:rPr>
                <w:b/>
                <w:sz w:val="21"/>
              </w:rPr>
              <w:t xml:space="preserve">Note: </w:t>
            </w:r>
            <w:r>
              <w:rPr>
                <w:sz w:val="21"/>
              </w:rPr>
              <w:t>If you have edited the notebook locally, commit or back up your changes before running git pull to avoid merge conflicts.</w:t>
            </w:r>
          </w:p>
        </w:tc>
      </w:tr>
    </w:tbl>
    <w:p w14:paraId="091FDE8C" w14:textId="77777777" w:rsidR="00E14F4F" w:rsidRDefault="00000000">
      <w:pPr>
        <w:pStyle w:val="Heading1"/>
      </w:pPr>
      <w:r>
        <w:t>15. Troubleshooting</w:t>
      </w:r>
    </w:p>
    <w:tbl>
      <w:tblPr>
        <w:tblStyle w:val="TableGrid"/>
        <w:tblW w:w="0" w:type="auto"/>
        <w:jc w:val="center"/>
        <w:tblLook w:val="04A0" w:firstRow="1" w:lastRow="0" w:firstColumn="1" w:lastColumn="0" w:noHBand="0" w:noVBand="1"/>
      </w:tblPr>
      <w:tblGrid>
        <w:gridCol w:w="4896"/>
        <w:gridCol w:w="4896"/>
      </w:tblGrid>
      <w:tr w:rsidR="00E14F4F" w14:paraId="777C37E9" w14:textId="77777777">
        <w:trPr>
          <w:jc w:val="center"/>
        </w:trPr>
        <w:tc>
          <w:tcPr>
            <w:tcW w:w="4896" w:type="dxa"/>
          </w:tcPr>
          <w:p w14:paraId="26A95769" w14:textId="77777777" w:rsidR="00E14F4F" w:rsidRDefault="00000000">
            <w:r>
              <w:rPr>
                <w:b/>
                <w:sz w:val="19"/>
              </w:rPr>
              <w:t>Problem</w:t>
            </w:r>
          </w:p>
        </w:tc>
        <w:tc>
          <w:tcPr>
            <w:tcW w:w="4896" w:type="dxa"/>
          </w:tcPr>
          <w:p w14:paraId="498B139D" w14:textId="77777777" w:rsidR="00E14F4F" w:rsidRDefault="00000000">
            <w:r>
              <w:rPr>
                <w:b/>
                <w:sz w:val="19"/>
              </w:rPr>
              <w:t>Recommended action</w:t>
            </w:r>
          </w:p>
        </w:tc>
      </w:tr>
      <w:tr w:rsidR="00E14F4F" w14:paraId="42E5C7BB" w14:textId="77777777">
        <w:trPr>
          <w:jc w:val="center"/>
        </w:trPr>
        <w:tc>
          <w:tcPr>
            <w:tcW w:w="4896" w:type="dxa"/>
          </w:tcPr>
          <w:p w14:paraId="7379E997" w14:textId="77777777" w:rsidR="00E14F4F" w:rsidRDefault="00000000">
            <w:r>
              <w:rPr>
                <w:sz w:val="19"/>
              </w:rPr>
              <w:t>'git' is not recognized</w:t>
            </w:r>
          </w:p>
        </w:tc>
        <w:tc>
          <w:tcPr>
            <w:tcW w:w="4896" w:type="dxa"/>
          </w:tcPr>
          <w:p w14:paraId="2703411D" w14:textId="77777777" w:rsidR="00E14F4F" w:rsidRDefault="00000000">
            <w:r>
              <w:rPr>
                <w:sz w:val="19"/>
              </w:rPr>
              <w:t>Install Git, close/reopen the terminal and retry.</w:t>
            </w:r>
          </w:p>
        </w:tc>
      </w:tr>
      <w:tr w:rsidR="00E14F4F" w14:paraId="4A6553CB" w14:textId="77777777">
        <w:trPr>
          <w:jc w:val="center"/>
        </w:trPr>
        <w:tc>
          <w:tcPr>
            <w:tcW w:w="4896" w:type="dxa"/>
          </w:tcPr>
          <w:p w14:paraId="042C34BE" w14:textId="77777777" w:rsidR="00E14F4F" w:rsidRDefault="00000000">
            <w:r>
              <w:rPr>
                <w:sz w:val="19"/>
              </w:rPr>
              <w:t>'python' or 'py' is not recognized</w:t>
            </w:r>
          </w:p>
        </w:tc>
        <w:tc>
          <w:tcPr>
            <w:tcW w:w="4896" w:type="dxa"/>
          </w:tcPr>
          <w:p w14:paraId="2EF00E67" w14:textId="77777777" w:rsidR="00E14F4F" w:rsidRDefault="00000000">
            <w:r>
              <w:rPr>
                <w:sz w:val="19"/>
              </w:rPr>
              <w:t>Install Python and ensure it is added to PATH.</w:t>
            </w:r>
          </w:p>
        </w:tc>
      </w:tr>
      <w:tr w:rsidR="00E14F4F" w14:paraId="1F5DB8DE" w14:textId="77777777">
        <w:trPr>
          <w:jc w:val="center"/>
        </w:trPr>
        <w:tc>
          <w:tcPr>
            <w:tcW w:w="4896" w:type="dxa"/>
          </w:tcPr>
          <w:p w14:paraId="2C4C6C70" w14:textId="77777777" w:rsidR="00E14F4F" w:rsidRDefault="00000000">
            <w:r>
              <w:rPr>
                <w:sz w:val="19"/>
              </w:rPr>
              <w:t>Jupyter is not recognized</w:t>
            </w:r>
          </w:p>
        </w:tc>
        <w:tc>
          <w:tcPr>
            <w:tcW w:w="4896" w:type="dxa"/>
          </w:tcPr>
          <w:p w14:paraId="0AE8C86D" w14:textId="77777777" w:rsidR="00E14F4F" w:rsidRDefault="00000000">
            <w:r>
              <w:rPr>
                <w:sz w:val="19"/>
              </w:rPr>
              <w:t>Activate .venv, then run: pip install notebook jupyterlab ipykernel ipywidgets</w:t>
            </w:r>
          </w:p>
        </w:tc>
      </w:tr>
      <w:tr w:rsidR="00E14F4F" w14:paraId="53021E0F" w14:textId="77777777">
        <w:trPr>
          <w:jc w:val="center"/>
        </w:trPr>
        <w:tc>
          <w:tcPr>
            <w:tcW w:w="4896" w:type="dxa"/>
          </w:tcPr>
          <w:p w14:paraId="6989EA1F" w14:textId="77777777" w:rsidR="00E14F4F" w:rsidRDefault="00000000">
            <w:r>
              <w:rPr>
                <w:sz w:val="19"/>
              </w:rPr>
              <w:t>ModuleNotFoundError</w:t>
            </w:r>
          </w:p>
        </w:tc>
        <w:tc>
          <w:tcPr>
            <w:tcW w:w="4896" w:type="dxa"/>
          </w:tcPr>
          <w:p w14:paraId="6AE7A06B" w14:textId="77777777" w:rsidR="00E14F4F" w:rsidRDefault="00000000">
            <w:r>
              <w:rPr>
                <w:sz w:val="19"/>
              </w:rPr>
              <w:t>Activate .venv and rerun: pip install -r requirements.txt</w:t>
            </w:r>
          </w:p>
        </w:tc>
      </w:tr>
      <w:tr w:rsidR="00E14F4F" w14:paraId="7F25D329" w14:textId="77777777">
        <w:trPr>
          <w:jc w:val="center"/>
        </w:trPr>
        <w:tc>
          <w:tcPr>
            <w:tcW w:w="4896" w:type="dxa"/>
          </w:tcPr>
          <w:p w14:paraId="13480297" w14:textId="77777777" w:rsidR="00E14F4F" w:rsidRDefault="00000000">
            <w:r>
              <w:rPr>
                <w:sz w:val="19"/>
              </w:rPr>
              <w:t>Rasterio/GeoPandas installation error</w:t>
            </w:r>
          </w:p>
        </w:tc>
        <w:tc>
          <w:tcPr>
            <w:tcW w:w="4896" w:type="dxa"/>
          </w:tcPr>
          <w:p w14:paraId="4C9805DD" w14:textId="77777777" w:rsidR="00E14F4F" w:rsidRDefault="00000000">
            <w:r>
              <w:rPr>
                <w:sz w:val="19"/>
              </w:rPr>
              <w:t>Use the Conda fallback described below.</w:t>
            </w:r>
          </w:p>
        </w:tc>
      </w:tr>
      <w:tr w:rsidR="00E14F4F" w14:paraId="565D2465" w14:textId="77777777">
        <w:trPr>
          <w:jc w:val="center"/>
        </w:trPr>
        <w:tc>
          <w:tcPr>
            <w:tcW w:w="4896" w:type="dxa"/>
          </w:tcPr>
          <w:p w14:paraId="6922D0F7" w14:textId="77777777" w:rsidR="00E14F4F" w:rsidRDefault="00000000">
            <w:r>
              <w:rPr>
                <w:sz w:val="19"/>
              </w:rPr>
              <w:t>NSDI boundary query fails</w:t>
            </w:r>
          </w:p>
        </w:tc>
        <w:tc>
          <w:tcPr>
            <w:tcW w:w="4896" w:type="dxa"/>
          </w:tcPr>
          <w:p w14:paraId="77B78458" w14:textId="77777777" w:rsidR="00E14F4F" w:rsidRDefault="00000000">
            <w:r>
              <w:rPr>
                <w:sz w:val="19"/>
              </w:rPr>
              <w:t>Allow the notebook to use the documented GADM fallback; record the actual source in the report.</w:t>
            </w:r>
          </w:p>
        </w:tc>
      </w:tr>
      <w:tr w:rsidR="00E14F4F" w14:paraId="346A4112" w14:textId="77777777">
        <w:trPr>
          <w:jc w:val="center"/>
        </w:trPr>
        <w:tc>
          <w:tcPr>
            <w:tcW w:w="4896" w:type="dxa"/>
          </w:tcPr>
          <w:p w14:paraId="4E4A1D45" w14:textId="77777777" w:rsidR="00E14F4F" w:rsidRDefault="00000000">
            <w:r>
              <w:rPr>
                <w:sz w:val="19"/>
              </w:rPr>
              <w:t>SoilGrids VRT fails</w:t>
            </w:r>
          </w:p>
        </w:tc>
        <w:tc>
          <w:tcPr>
            <w:tcW w:w="4896" w:type="dxa"/>
          </w:tcPr>
          <w:p w14:paraId="0C51AD19" w14:textId="77777777" w:rsidR="00E14F4F" w:rsidRDefault="00000000">
            <w:r>
              <w:rPr>
                <w:sz w:val="19"/>
              </w:rPr>
              <w:t>Allow the notebook's WCS fallback to run; confirm internet access.</w:t>
            </w:r>
          </w:p>
        </w:tc>
      </w:tr>
      <w:tr w:rsidR="00E14F4F" w14:paraId="14699115" w14:textId="77777777">
        <w:trPr>
          <w:jc w:val="center"/>
        </w:trPr>
        <w:tc>
          <w:tcPr>
            <w:tcW w:w="4896" w:type="dxa"/>
          </w:tcPr>
          <w:p w14:paraId="6B4F10B9" w14:textId="77777777" w:rsidR="00E14F4F" w:rsidRDefault="00000000">
            <w:r>
              <w:rPr>
                <w:sz w:val="19"/>
              </w:rPr>
              <w:t>OpenStreetMap query times out</w:t>
            </w:r>
          </w:p>
        </w:tc>
        <w:tc>
          <w:tcPr>
            <w:tcW w:w="4896" w:type="dxa"/>
          </w:tcPr>
          <w:p w14:paraId="53418A75" w14:textId="77777777" w:rsidR="00E14F4F" w:rsidRDefault="00000000">
            <w:r>
              <w:rPr>
                <w:sz w:val="19"/>
              </w:rPr>
              <w:t>Wait and rerun only the OSM cell; avoid repeatedly restarting the entire notebook.</w:t>
            </w:r>
          </w:p>
        </w:tc>
      </w:tr>
      <w:tr w:rsidR="00E14F4F" w14:paraId="10D6D3CB" w14:textId="77777777">
        <w:trPr>
          <w:jc w:val="center"/>
        </w:trPr>
        <w:tc>
          <w:tcPr>
            <w:tcW w:w="4896" w:type="dxa"/>
          </w:tcPr>
          <w:p w14:paraId="30EF9FA8" w14:textId="77777777" w:rsidR="00E14F4F" w:rsidRDefault="00000000">
            <w:r>
              <w:rPr>
                <w:sz w:val="19"/>
              </w:rPr>
              <w:t>Download interrupted</w:t>
            </w:r>
          </w:p>
        </w:tc>
        <w:tc>
          <w:tcPr>
            <w:tcW w:w="4896" w:type="dxa"/>
          </w:tcPr>
          <w:p w14:paraId="73CCBF61" w14:textId="77777777" w:rsidR="00E14F4F" w:rsidRDefault="00000000">
            <w:r>
              <w:rPr>
                <w:sz w:val="19"/>
              </w:rPr>
              <w:t>Delete a zero-byte/incomplete file from data/raw and rerun the relevant download cell.</w:t>
            </w:r>
          </w:p>
        </w:tc>
      </w:tr>
      <w:tr w:rsidR="00E14F4F" w14:paraId="03280F1A" w14:textId="77777777">
        <w:trPr>
          <w:jc w:val="center"/>
        </w:trPr>
        <w:tc>
          <w:tcPr>
            <w:tcW w:w="4896" w:type="dxa"/>
          </w:tcPr>
          <w:p w14:paraId="1C87C746" w14:textId="77777777" w:rsidR="00E14F4F" w:rsidRDefault="00000000">
            <w:r>
              <w:rPr>
                <w:sz w:val="19"/>
              </w:rPr>
              <w:t>Final raster not created</w:t>
            </w:r>
          </w:p>
        </w:tc>
        <w:tc>
          <w:tcPr>
            <w:tcW w:w="4896" w:type="dxa"/>
          </w:tcPr>
          <w:p w14:paraId="1FF48892" w14:textId="77777777" w:rsidR="00E14F4F" w:rsidRDefault="00000000">
            <w:r>
              <w:rPr>
                <w:sz w:val="19"/>
              </w:rPr>
              <w:t>Scroll upward and locate the first failed cell; later index cells depend on all required input layers.</w:t>
            </w:r>
          </w:p>
        </w:tc>
      </w:tr>
    </w:tbl>
    <w:p w14:paraId="32D8058E" w14:textId="77777777" w:rsidR="00E14F4F" w:rsidRDefault="00000000">
      <w:pPr>
        <w:pStyle w:val="Heading1"/>
      </w:pPr>
      <w:r>
        <w:t>16. Conda Fallback for Geospatial Package Problems</w:t>
      </w:r>
    </w:p>
    <w:p w14:paraId="2459D967" w14:textId="77777777" w:rsidR="00E14F4F" w:rsidRDefault="00000000">
      <w:pPr>
        <w:jc w:val="both"/>
      </w:pPr>
      <w:r>
        <w:t>If pip installation fails on Rasterio, GeoPandas, GDAL-related libraries or other compiled geospatial dependencies, Miniconda/Anaconda is a reliable alternative.</w:t>
      </w:r>
    </w:p>
    <w:tbl>
      <w:tblPr>
        <w:tblStyle w:val="TableGrid"/>
        <w:tblW w:w="0" w:type="auto"/>
        <w:jc w:val="center"/>
        <w:tblLook w:val="04A0" w:firstRow="1" w:lastRow="0" w:firstColumn="1" w:lastColumn="0" w:noHBand="0" w:noVBand="1"/>
      </w:tblPr>
      <w:tblGrid>
        <w:gridCol w:w="9792"/>
      </w:tblGrid>
      <w:tr w:rsidR="00E14F4F" w14:paraId="6C55AE45" w14:textId="77777777">
        <w:trPr>
          <w:jc w:val="center"/>
        </w:trPr>
        <w:tc>
          <w:tcPr>
            <w:tcW w:w="9792" w:type="dxa"/>
            <w:shd w:val="clear" w:color="auto" w:fill="F3F3F3"/>
            <w:vAlign w:val="center"/>
          </w:tcPr>
          <w:p w14:paraId="25F61378" w14:textId="77777777" w:rsidR="00E14F4F" w:rsidRDefault="00000000">
            <w:pPr>
              <w:spacing w:after="0"/>
            </w:pPr>
            <w:r>
              <w:rPr>
                <w:rFonts w:ascii="Courier New" w:hAnsi="Courier New"/>
                <w:sz w:val="18"/>
              </w:rPr>
              <w:t>conda create -n yatinuwara-lslrsi python=3.11 -y</w:t>
            </w:r>
            <w:r>
              <w:br/>
            </w:r>
            <w:r>
              <w:rPr>
                <w:rFonts w:ascii="Courier New" w:hAnsi="Courier New"/>
                <w:sz w:val="18"/>
              </w:rPr>
              <w:t>conda activate yatinuwara-lslrsi</w:t>
            </w:r>
            <w:r>
              <w:br/>
            </w:r>
            <w:r>
              <w:rPr>
                <w:rFonts w:ascii="Courier New" w:hAnsi="Courier New"/>
                <w:sz w:val="18"/>
              </w:rPr>
              <w:t>python -m pip install --upgrade pip</w:t>
            </w:r>
            <w:r>
              <w:br/>
            </w:r>
            <w:r>
              <w:rPr>
                <w:rFonts w:ascii="Courier New" w:hAnsi="Courier New"/>
                <w:sz w:val="18"/>
              </w:rPr>
              <w:t>pip install -r requirements.txt</w:t>
            </w:r>
            <w:r>
              <w:br/>
            </w:r>
            <w:r>
              <w:rPr>
                <w:rFonts w:ascii="Courier New" w:hAnsi="Courier New"/>
                <w:sz w:val="18"/>
              </w:rPr>
              <w:t>pip install notebook jupyterlab ipykernel ipywidgets</w:t>
            </w:r>
            <w:r>
              <w:br/>
            </w:r>
            <w:r>
              <w:rPr>
                <w:rFonts w:ascii="Courier New" w:hAnsi="Courier New"/>
                <w:sz w:val="18"/>
              </w:rPr>
              <w:t>python -m ipykernel install --user --name yatinuwara-lslrsi --display-name "Python (Yatinuwara LS-LRSI)"</w:t>
            </w:r>
            <w:r>
              <w:br/>
            </w:r>
            <w:r>
              <w:rPr>
                <w:rFonts w:ascii="Courier New" w:hAnsi="Courier New"/>
                <w:sz w:val="18"/>
              </w:rPr>
              <w:t>jupyter notebook</w:t>
            </w:r>
          </w:p>
        </w:tc>
      </w:tr>
    </w:tbl>
    <w:p w14:paraId="2E0B7871" w14:textId="77777777" w:rsidR="00E14F4F" w:rsidRDefault="00E14F4F">
      <w:pPr>
        <w:spacing w:after="20"/>
      </w:pPr>
    </w:p>
    <w:p w14:paraId="091845C5" w14:textId="77777777" w:rsidR="00E14F4F" w:rsidRDefault="00000000">
      <w:pPr>
        <w:pStyle w:val="Heading1"/>
      </w:pPr>
      <w:r>
        <w:t>17. Google Colab Alternative</w:t>
      </w:r>
    </w:p>
    <w:p w14:paraId="03394B52" w14:textId="77777777" w:rsidR="00E14F4F" w:rsidRDefault="00000000">
      <w:pPr>
        <w:jc w:val="both"/>
      </w:pPr>
      <w:r>
        <w:t>If local Python/geospatial installation is difficult, the notebook can also be executed in Google Colab. Clone the GitHub repository into the Colab runtime, change into the repository and install the dependencies.</w:t>
      </w:r>
    </w:p>
    <w:tbl>
      <w:tblPr>
        <w:tblStyle w:val="TableGrid"/>
        <w:tblW w:w="0" w:type="auto"/>
        <w:jc w:val="center"/>
        <w:tblLook w:val="04A0" w:firstRow="1" w:lastRow="0" w:firstColumn="1" w:lastColumn="0" w:noHBand="0" w:noVBand="1"/>
      </w:tblPr>
      <w:tblGrid>
        <w:gridCol w:w="9792"/>
      </w:tblGrid>
      <w:tr w:rsidR="00E14F4F" w14:paraId="715BD6A7" w14:textId="77777777">
        <w:trPr>
          <w:jc w:val="center"/>
        </w:trPr>
        <w:tc>
          <w:tcPr>
            <w:tcW w:w="9792" w:type="dxa"/>
            <w:shd w:val="clear" w:color="auto" w:fill="F3F3F3"/>
            <w:vAlign w:val="center"/>
          </w:tcPr>
          <w:p w14:paraId="480B3778" w14:textId="77777777" w:rsidR="00E14F4F" w:rsidRDefault="00000000">
            <w:pPr>
              <w:spacing w:after="0"/>
            </w:pPr>
            <w:r>
              <w:rPr>
                <w:rFonts w:ascii="Courier New" w:hAnsi="Courier New"/>
                <w:sz w:val="18"/>
              </w:rPr>
              <w:t>!git clone https://github.com/dchandana-icbt/DAS_7003_PRAC-01_Geospatial_Analysis_Project.git</w:t>
            </w:r>
            <w:r>
              <w:br/>
            </w:r>
            <w:r>
              <w:rPr>
                <w:rFonts w:ascii="Courier New" w:hAnsi="Courier New"/>
                <w:sz w:val="18"/>
              </w:rPr>
              <w:t>%cd DAS_7003_PRAC-01_Geospatial_Analysis_Project</w:t>
            </w:r>
            <w:r>
              <w:br/>
            </w:r>
            <w:r>
              <w:rPr>
                <w:rFonts w:ascii="Courier New" w:hAnsi="Courier New"/>
                <w:sz w:val="18"/>
              </w:rPr>
              <w:t>!pip install -r requirements.txt</w:t>
            </w:r>
          </w:p>
        </w:tc>
      </w:tr>
    </w:tbl>
    <w:p w14:paraId="6B46B043" w14:textId="77777777" w:rsidR="00E14F4F" w:rsidRDefault="00E14F4F">
      <w:pPr>
        <w:spacing w:after="20"/>
      </w:pPr>
    </w:p>
    <w:p w14:paraId="11E4F440" w14:textId="77777777" w:rsidR="00E14F4F" w:rsidRDefault="00000000">
      <w:pPr>
        <w:jc w:val="both"/>
      </w:pPr>
      <w:r>
        <w:t>Then open or upload Yatinuwara_LS_LRSI_Practical.ipynb and execute it. Remember that the Colab runtime is temporary; download or copy the outputs to Google Drive before the session ends.</w:t>
      </w:r>
    </w:p>
    <w:p w14:paraId="71ED5B9F" w14:textId="77777777" w:rsidR="00E14F4F" w:rsidRDefault="00000000">
      <w:pPr>
        <w:pStyle w:val="Heading1"/>
      </w:pPr>
      <w:r>
        <w:t>19. Quick Command Summary</w:t>
      </w:r>
    </w:p>
    <w:p w14:paraId="39E0D062" w14:textId="77777777" w:rsidR="00E14F4F" w:rsidRDefault="00000000">
      <w:pPr>
        <w:jc w:val="both"/>
      </w:pPr>
      <w:r>
        <w:t>For the normal Git + Python workflow, the complete setup can be summarized as follows.</w:t>
      </w:r>
    </w:p>
    <w:p w14:paraId="00A70F8E" w14:textId="77777777" w:rsidR="00E14F4F" w:rsidRDefault="00000000">
      <w:pPr>
        <w:pStyle w:val="Heading2"/>
      </w:pPr>
      <w:r>
        <w:t>Windows</w:t>
      </w:r>
    </w:p>
    <w:tbl>
      <w:tblPr>
        <w:tblStyle w:val="TableGrid"/>
        <w:tblW w:w="0" w:type="auto"/>
        <w:jc w:val="center"/>
        <w:tblLook w:val="04A0" w:firstRow="1" w:lastRow="0" w:firstColumn="1" w:lastColumn="0" w:noHBand="0" w:noVBand="1"/>
      </w:tblPr>
      <w:tblGrid>
        <w:gridCol w:w="9792"/>
      </w:tblGrid>
      <w:tr w:rsidR="00E14F4F" w14:paraId="0AD05A09" w14:textId="77777777">
        <w:trPr>
          <w:jc w:val="center"/>
        </w:trPr>
        <w:tc>
          <w:tcPr>
            <w:tcW w:w="9792" w:type="dxa"/>
            <w:shd w:val="clear" w:color="auto" w:fill="F3F3F3"/>
            <w:vAlign w:val="center"/>
          </w:tcPr>
          <w:p w14:paraId="240C66CC" w14:textId="77777777" w:rsidR="00E14F4F" w:rsidRDefault="00000000">
            <w:pPr>
              <w:spacing w:after="0"/>
            </w:pPr>
            <w:r>
              <w:rPr>
                <w:rFonts w:ascii="Courier New" w:hAnsi="Courier New"/>
                <w:sz w:val="18"/>
              </w:rPr>
              <w:t>git clone https://github.com/dchandana-icbt/DAS_7003_PRAC-01_Geospatial_Analysis_Project.git</w:t>
            </w:r>
            <w:r>
              <w:br/>
            </w:r>
            <w:r>
              <w:rPr>
                <w:rFonts w:ascii="Courier New" w:hAnsi="Courier New"/>
                <w:sz w:val="18"/>
              </w:rPr>
              <w:t>cd DAS_7003_PRAC-01_Geospatial_Analysis_Project</w:t>
            </w:r>
            <w:r>
              <w:br/>
            </w:r>
            <w:r>
              <w:rPr>
                <w:rFonts w:ascii="Courier New" w:hAnsi="Courier New"/>
                <w:sz w:val="18"/>
              </w:rPr>
              <w:t>py -m venv .venv</w:t>
            </w:r>
            <w:r>
              <w:br/>
            </w:r>
            <w:r>
              <w:rPr>
                <w:rFonts w:ascii="Courier New" w:hAnsi="Courier New"/>
                <w:sz w:val="18"/>
              </w:rPr>
              <w:t>.venv\Scripts\activate</w:t>
            </w:r>
            <w:r>
              <w:br/>
            </w:r>
            <w:r>
              <w:rPr>
                <w:rFonts w:ascii="Courier New" w:hAnsi="Courier New"/>
                <w:sz w:val="18"/>
              </w:rPr>
              <w:t>python -m pip install --upgrade pip</w:t>
            </w:r>
            <w:r>
              <w:br/>
            </w:r>
            <w:r>
              <w:rPr>
                <w:rFonts w:ascii="Courier New" w:hAnsi="Courier New"/>
                <w:sz w:val="18"/>
              </w:rPr>
              <w:t>pip install -r requirements.txt</w:t>
            </w:r>
            <w:r>
              <w:br/>
            </w:r>
            <w:r>
              <w:rPr>
                <w:rFonts w:ascii="Courier New" w:hAnsi="Courier New"/>
                <w:sz w:val="18"/>
              </w:rPr>
              <w:t>pip install notebook jupyterlab ipykernel ipywidgets</w:t>
            </w:r>
            <w:r>
              <w:br/>
            </w:r>
            <w:r>
              <w:rPr>
                <w:rFonts w:ascii="Courier New" w:hAnsi="Courier New"/>
                <w:sz w:val="18"/>
              </w:rPr>
              <w:t>jupyter notebook</w:t>
            </w:r>
          </w:p>
        </w:tc>
      </w:tr>
    </w:tbl>
    <w:p w14:paraId="761AB38A" w14:textId="77777777" w:rsidR="00E14F4F" w:rsidRDefault="00E14F4F">
      <w:pPr>
        <w:spacing w:after="20"/>
      </w:pPr>
    </w:p>
    <w:p w14:paraId="7966BA64" w14:textId="77777777" w:rsidR="00E14F4F" w:rsidRDefault="00000000">
      <w:pPr>
        <w:pStyle w:val="Heading2"/>
      </w:pPr>
      <w:r>
        <w:t>macOS / Linux</w:t>
      </w:r>
    </w:p>
    <w:tbl>
      <w:tblPr>
        <w:tblStyle w:val="TableGrid"/>
        <w:tblW w:w="0" w:type="auto"/>
        <w:jc w:val="center"/>
        <w:tblLook w:val="04A0" w:firstRow="1" w:lastRow="0" w:firstColumn="1" w:lastColumn="0" w:noHBand="0" w:noVBand="1"/>
      </w:tblPr>
      <w:tblGrid>
        <w:gridCol w:w="9792"/>
      </w:tblGrid>
      <w:tr w:rsidR="00E14F4F" w14:paraId="0812E729" w14:textId="77777777">
        <w:trPr>
          <w:jc w:val="center"/>
        </w:trPr>
        <w:tc>
          <w:tcPr>
            <w:tcW w:w="9792" w:type="dxa"/>
            <w:shd w:val="clear" w:color="auto" w:fill="F3F3F3"/>
            <w:vAlign w:val="center"/>
          </w:tcPr>
          <w:p w14:paraId="75097D25" w14:textId="77777777" w:rsidR="00E14F4F" w:rsidRDefault="00000000">
            <w:pPr>
              <w:spacing w:after="0"/>
            </w:pPr>
            <w:r>
              <w:rPr>
                <w:rFonts w:ascii="Courier New" w:hAnsi="Courier New"/>
                <w:sz w:val="18"/>
              </w:rPr>
              <w:t>git clone https://github.com/dchandana-icbt/DAS_7003_PRAC-01_Geospatial_Analysis_Project.git</w:t>
            </w:r>
            <w:r>
              <w:br/>
            </w:r>
            <w:r>
              <w:rPr>
                <w:rFonts w:ascii="Courier New" w:hAnsi="Courier New"/>
                <w:sz w:val="18"/>
              </w:rPr>
              <w:t>cd DAS_7003_PRAC-01_Geospatial_Analysis_Project</w:t>
            </w:r>
            <w:r>
              <w:br/>
            </w:r>
            <w:r>
              <w:rPr>
                <w:rFonts w:ascii="Courier New" w:hAnsi="Courier New"/>
                <w:sz w:val="18"/>
              </w:rPr>
              <w:t>python3 -m venv .venv</w:t>
            </w:r>
            <w:r>
              <w:br/>
            </w:r>
            <w:r>
              <w:rPr>
                <w:rFonts w:ascii="Courier New" w:hAnsi="Courier New"/>
                <w:sz w:val="18"/>
              </w:rPr>
              <w:t>source .venv/bin/activate</w:t>
            </w:r>
            <w:r>
              <w:br/>
            </w:r>
            <w:r>
              <w:rPr>
                <w:rFonts w:ascii="Courier New" w:hAnsi="Courier New"/>
                <w:sz w:val="18"/>
              </w:rPr>
              <w:t>python -m pip install --upgrade pip</w:t>
            </w:r>
            <w:r>
              <w:br/>
            </w:r>
            <w:r>
              <w:rPr>
                <w:rFonts w:ascii="Courier New" w:hAnsi="Courier New"/>
                <w:sz w:val="18"/>
              </w:rPr>
              <w:t>pip install -r requirements.txt</w:t>
            </w:r>
            <w:r>
              <w:br/>
            </w:r>
            <w:r>
              <w:rPr>
                <w:rFonts w:ascii="Courier New" w:hAnsi="Courier New"/>
                <w:sz w:val="18"/>
              </w:rPr>
              <w:t>pip install notebook jupyterlab ipykernel ipywidgets</w:t>
            </w:r>
            <w:r>
              <w:br/>
            </w:r>
            <w:r>
              <w:rPr>
                <w:rFonts w:ascii="Courier New" w:hAnsi="Courier New"/>
                <w:sz w:val="18"/>
              </w:rPr>
              <w:t>jupyter notebook</w:t>
            </w:r>
          </w:p>
        </w:tc>
      </w:tr>
    </w:tbl>
    <w:p w14:paraId="583AC6F7" w14:textId="77777777" w:rsidR="00E14F4F" w:rsidRDefault="00E14F4F">
      <w:pPr>
        <w:spacing w:after="20"/>
      </w:pPr>
    </w:p>
    <w:p w14:paraId="61EFDEF9" w14:textId="77777777" w:rsidR="00E14F4F" w:rsidRDefault="00000000">
      <w:pPr>
        <w:jc w:val="both"/>
      </w:pPr>
      <w:r>
        <w:t>Open Yatinuwara_LS_LRSI_Practical.ipynb, select the correct environment/kernel and run all cells from top to bottom.</w:t>
      </w:r>
    </w:p>
    <w:sectPr w:rsidR="00E14F4F" w:rsidSect="00034616">
      <w:headerReference w:type="default" r:id="rId12"/>
      <w:footerReference w:type="default" r:id="rId13"/>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BE4576" w14:textId="77777777" w:rsidR="00DC67F3" w:rsidRDefault="00DC67F3">
      <w:pPr>
        <w:spacing w:after="0" w:line="240" w:lineRule="auto"/>
      </w:pPr>
      <w:r>
        <w:separator/>
      </w:r>
    </w:p>
  </w:endnote>
  <w:endnote w:type="continuationSeparator" w:id="0">
    <w:p w14:paraId="0A93519C" w14:textId="77777777" w:rsidR="00DC67F3" w:rsidRDefault="00DC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9BDCE" w14:textId="77777777" w:rsidR="005831D4" w:rsidRDefault="005831D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D690D62" w14:textId="225B56B6" w:rsidR="00E14F4F" w:rsidRDefault="00E14F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542C32" w14:textId="77777777" w:rsidR="00DC67F3" w:rsidRDefault="00DC67F3">
      <w:pPr>
        <w:spacing w:after="0" w:line="240" w:lineRule="auto"/>
      </w:pPr>
      <w:r>
        <w:separator/>
      </w:r>
    </w:p>
  </w:footnote>
  <w:footnote w:type="continuationSeparator" w:id="0">
    <w:p w14:paraId="14C124D9" w14:textId="77777777" w:rsidR="00DC67F3" w:rsidRDefault="00DC6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C6C63" w14:textId="6CFA0E12" w:rsidR="00E14F4F" w:rsidRDefault="00E14F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361566">
    <w:abstractNumId w:val="8"/>
  </w:num>
  <w:num w:numId="2" w16cid:durableId="2131627978">
    <w:abstractNumId w:val="6"/>
  </w:num>
  <w:num w:numId="3" w16cid:durableId="230849306">
    <w:abstractNumId w:val="5"/>
  </w:num>
  <w:num w:numId="4" w16cid:durableId="1459493777">
    <w:abstractNumId w:val="4"/>
  </w:num>
  <w:num w:numId="5" w16cid:durableId="746807049">
    <w:abstractNumId w:val="7"/>
  </w:num>
  <w:num w:numId="6" w16cid:durableId="1010718000">
    <w:abstractNumId w:val="3"/>
  </w:num>
  <w:num w:numId="7" w16cid:durableId="748498360">
    <w:abstractNumId w:val="2"/>
  </w:num>
  <w:num w:numId="8" w16cid:durableId="2006273553">
    <w:abstractNumId w:val="1"/>
  </w:num>
  <w:num w:numId="9" w16cid:durableId="237372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B2B"/>
    <w:rsid w:val="00326F90"/>
    <w:rsid w:val="005831D4"/>
    <w:rsid w:val="005B58DC"/>
    <w:rsid w:val="00AA1D8D"/>
    <w:rsid w:val="00B47730"/>
    <w:rsid w:val="00B51D0E"/>
    <w:rsid w:val="00B76639"/>
    <w:rsid w:val="00C533A2"/>
    <w:rsid w:val="00CB0664"/>
    <w:rsid w:val="00DC67F3"/>
    <w:rsid w:val="00E14F4F"/>
    <w:rsid w:val="00FA76BC"/>
    <w:rsid w:val="00FC5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10E11"/>
  <w14:defaultImageDpi w14:val="300"/>
  <w15:docId w15:val="{9F6ACC2F-1B7F-FF4C-8883-6B5809F1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chandana-icbt/DAS_7003_PRAC-01_Geospatial_Analysis_Projec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gis.org/downloa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ython.org/downloads/" TargetMode="External"/><Relationship Id="rId4" Type="http://schemas.openxmlformats.org/officeDocument/2006/relationships/settings" Target="settings.xml"/><Relationship Id="rId9" Type="http://schemas.openxmlformats.org/officeDocument/2006/relationships/hyperlink" Target="https://git-scm.com/download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1359</Words>
  <Characters>9061</Characters>
  <Application>Microsoft Office Word</Application>
  <DocSecurity>0</DocSecurity>
  <Lines>304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Damith Chandana</cp:lastModifiedBy>
  <cp:revision>14</cp:revision>
  <dcterms:created xsi:type="dcterms:W3CDTF">2013-12-23T23:15:00Z</dcterms:created>
  <dcterms:modified xsi:type="dcterms:W3CDTF">2026-08-27T17:44:00Z</dcterms:modified>
  <cp:category/>
</cp:coreProperties>
</file>